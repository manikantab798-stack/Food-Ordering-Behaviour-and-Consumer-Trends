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FE0F" w14:textId="3EEA0391" w:rsidR="00650513" w:rsidRPr="00650513" w:rsidRDefault="00650513" w:rsidP="00650513">
      <w:pPr>
        <w:pStyle w:val="Heading1"/>
        <w:jc w:val="center"/>
        <w:rPr>
          <w:color w:val="17365D" w:themeColor="text2" w:themeShade="BF"/>
          <w:spacing w:val="5"/>
          <w:kern w:val="28"/>
          <w:sz w:val="24"/>
          <w:szCs w:val="24"/>
        </w:rPr>
      </w:pPr>
      <w:r w:rsidRPr="00650513">
        <w:rPr>
          <w:color w:val="17365D" w:themeColor="text2" w:themeShade="BF"/>
          <w:spacing w:val="5"/>
          <w:kern w:val="28"/>
          <w:sz w:val="32"/>
          <w:szCs w:val="32"/>
        </w:rPr>
        <w:t>FOOD ORDERING BEHAVIOUR AND CONSUMER TRENDS</w:t>
      </w:r>
      <w:r w:rsidRPr="00650513">
        <w:rPr>
          <w:color w:val="17365D" w:themeColor="text2" w:themeShade="BF"/>
          <w:spacing w:val="5"/>
          <w:kern w:val="28"/>
          <w:sz w:val="24"/>
          <w:szCs w:val="24"/>
        </w:rPr>
        <w:t xml:space="preserve"> </w:t>
      </w:r>
      <w:r>
        <w:rPr>
          <w:color w:val="17365D" w:themeColor="text2" w:themeShade="BF"/>
          <w:spacing w:val="5"/>
          <w:kern w:val="28"/>
          <w:sz w:val="24"/>
          <w:szCs w:val="24"/>
        </w:rPr>
        <w:t>A</w:t>
      </w:r>
      <w:r w:rsidRPr="00650513">
        <w:rPr>
          <w:color w:val="17365D" w:themeColor="text2" w:themeShade="BF"/>
          <w:spacing w:val="5"/>
          <w:kern w:val="28"/>
          <w:sz w:val="24"/>
          <w:szCs w:val="24"/>
        </w:rPr>
        <w:t>STRUCTURED ANALYSIS OF CHOICES AND HABITS</w:t>
      </w:r>
    </w:p>
    <w:p w14:paraId="65746599" w14:textId="6FFD905F" w:rsidR="00650513" w:rsidRDefault="00650513" w:rsidP="00650513">
      <w:pPr>
        <w:pStyle w:val="Heading1"/>
        <w:rPr>
          <w:color w:val="17365D" w:themeColor="text2" w:themeShade="BF"/>
          <w:spacing w:val="5"/>
          <w:kern w:val="28"/>
          <w:szCs w:val="24"/>
          <w:highlight w:val="lightGray"/>
        </w:rPr>
      </w:pPr>
    </w:p>
    <w:p w14:paraId="30848C41" w14:textId="77777777" w:rsidR="008C0448" w:rsidRDefault="008C0448" w:rsidP="008C0448">
      <w:pPr>
        <w:rPr>
          <w:highlight w:val="lightGray"/>
        </w:rPr>
      </w:pPr>
    </w:p>
    <w:p w14:paraId="328A2D91" w14:textId="77777777" w:rsidR="008C0448" w:rsidRPr="008C0448" w:rsidRDefault="008C0448" w:rsidP="008C0448">
      <w:pPr>
        <w:rPr>
          <w:highlight w:val="lightGray"/>
        </w:rPr>
      </w:pPr>
    </w:p>
    <w:p w14:paraId="42DBEE41" w14:textId="77777777" w:rsidR="009D0D59" w:rsidRPr="00650513" w:rsidRDefault="009D0D59">
      <w:pPr>
        <w:pStyle w:val="Heading1"/>
        <w:rPr>
          <w:color w:val="17365D" w:themeColor="text2" w:themeShade="BF"/>
          <w:spacing w:val="5"/>
          <w:kern w:val="28"/>
          <w:sz w:val="24"/>
          <w:szCs w:val="24"/>
          <w:highlight w:val="lightGray"/>
        </w:rPr>
      </w:pPr>
    </w:p>
    <w:p w14:paraId="3AEA7AC8" w14:textId="77777777" w:rsidR="009D0D59" w:rsidRDefault="009D0D59">
      <w:pPr>
        <w:pStyle w:val="Heading1"/>
        <w:rPr>
          <w:color w:val="17365D" w:themeColor="text2" w:themeShade="BF"/>
          <w:spacing w:val="5"/>
          <w:kern w:val="28"/>
          <w:sz w:val="52"/>
          <w:szCs w:val="52"/>
        </w:rPr>
      </w:pPr>
    </w:p>
    <w:p w14:paraId="36AA48F8" w14:textId="77777777" w:rsidR="009D0D59" w:rsidRDefault="009D0D59">
      <w:pPr>
        <w:pStyle w:val="Heading1"/>
        <w:rPr>
          <w:color w:val="17365D" w:themeColor="text2" w:themeShade="BF"/>
          <w:spacing w:val="5"/>
          <w:kern w:val="28"/>
          <w:sz w:val="52"/>
          <w:szCs w:val="52"/>
        </w:rPr>
      </w:pPr>
    </w:p>
    <w:p w14:paraId="410D5F80" w14:textId="77777777" w:rsidR="009D0D59" w:rsidRDefault="009D0D59">
      <w:pPr>
        <w:pStyle w:val="Heading1"/>
        <w:rPr>
          <w:color w:val="17365D" w:themeColor="text2" w:themeShade="BF"/>
          <w:spacing w:val="5"/>
          <w:kern w:val="28"/>
          <w:sz w:val="52"/>
          <w:szCs w:val="52"/>
        </w:rPr>
      </w:pPr>
    </w:p>
    <w:p w14:paraId="0A0B203B" w14:textId="77777777" w:rsidR="009D0D59" w:rsidRDefault="009D0D59">
      <w:pPr>
        <w:pStyle w:val="Heading1"/>
        <w:rPr>
          <w:color w:val="17365D" w:themeColor="text2" w:themeShade="BF"/>
          <w:spacing w:val="5"/>
          <w:kern w:val="28"/>
          <w:sz w:val="52"/>
          <w:szCs w:val="52"/>
        </w:rPr>
      </w:pPr>
    </w:p>
    <w:p w14:paraId="548D181C" w14:textId="77777777" w:rsidR="00650513" w:rsidRDefault="00650513">
      <w:pPr>
        <w:pStyle w:val="Heading1"/>
        <w:rPr>
          <w:color w:val="17365D" w:themeColor="text2" w:themeShade="BF"/>
          <w:spacing w:val="5"/>
          <w:kern w:val="28"/>
          <w:sz w:val="52"/>
          <w:szCs w:val="52"/>
        </w:rPr>
      </w:pPr>
    </w:p>
    <w:p w14:paraId="486FF721" w14:textId="77777777" w:rsidR="00B25D18" w:rsidRDefault="00B25D18" w:rsidP="00B25D18">
      <w:pPr>
        <w:rPr>
          <w:b/>
          <w:bCs/>
        </w:rPr>
      </w:pPr>
    </w:p>
    <w:p w14:paraId="5ADDAF77" w14:textId="77777777" w:rsidR="008C0448" w:rsidRDefault="008C0448" w:rsidP="00B25D18">
      <w:pPr>
        <w:jc w:val="center"/>
        <w:rPr>
          <w:b/>
          <w:bCs/>
        </w:rPr>
      </w:pPr>
    </w:p>
    <w:p w14:paraId="162001D6" w14:textId="77777777" w:rsidR="008C0448" w:rsidRDefault="008C0448" w:rsidP="00B25D18">
      <w:pPr>
        <w:jc w:val="center"/>
        <w:rPr>
          <w:b/>
          <w:bCs/>
        </w:rPr>
      </w:pPr>
    </w:p>
    <w:p w14:paraId="5E6ED046" w14:textId="77777777" w:rsidR="008C0448" w:rsidRDefault="008C0448" w:rsidP="00B25D18">
      <w:pPr>
        <w:jc w:val="center"/>
        <w:rPr>
          <w:b/>
          <w:bCs/>
        </w:rPr>
      </w:pPr>
    </w:p>
    <w:p w14:paraId="0F38064B" w14:textId="77777777" w:rsidR="008C0448" w:rsidRDefault="008C0448" w:rsidP="00B25D18">
      <w:pPr>
        <w:jc w:val="center"/>
        <w:rPr>
          <w:b/>
          <w:bCs/>
        </w:rPr>
      </w:pPr>
    </w:p>
    <w:p w14:paraId="48D73D09" w14:textId="77777777" w:rsidR="008C0448" w:rsidRDefault="008C0448" w:rsidP="00B25D18">
      <w:pPr>
        <w:jc w:val="center"/>
        <w:rPr>
          <w:b/>
          <w:bCs/>
        </w:rPr>
      </w:pPr>
    </w:p>
    <w:p w14:paraId="247F66E8" w14:textId="735617AD" w:rsidR="00B25D18" w:rsidRPr="00B25D18" w:rsidRDefault="00B25D18" w:rsidP="00B25D18">
      <w:pPr>
        <w:jc w:val="center"/>
        <w:rPr>
          <w:b/>
          <w:bCs/>
        </w:rPr>
      </w:pPr>
      <w:r w:rsidRPr="00B25D18">
        <w:rPr>
          <w:b/>
          <w:bCs/>
        </w:rPr>
        <w:t>CERTIFICATE</w:t>
      </w:r>
    </w:p>
    <w:p w14:paraId="469BA108" w14:textId="77777777" w:rsidR="00B25D18" w:rsidRPr="00B25D18" w:rsidRDefault="00B25D18" w:rsidP="00B25D18">
      <w:r w:rsidRPr="00B25D18">
        <w:t xml:space="preserve">This is to certify that the project entitled </w:t>
      </w:r>
      <w:r w:rsidRPr="00B25D18">
        <w:rPr>
          <w:b/>
          <w:bCs/>
        </w:rPr>
        <w:t xml:space="preserve">"Food Ordering </w:t>
      </w:r>
      <w:proofErr w:type="spellStart"/>
      <w:r w:rsidRPr="00B25D18">
        <w:rPr>
          <w:b/>
          <w:bCs/>
        </w:rPr>
        <w:t>Behaviour</w:t>
      </w:r>
      <w:proofErr w:type="spellEnd"/>
      <w:r w:rsidRPr="00B25D18">
        <w:rPr>
          <w:b/>
          <w:bCs/>
        </w:rPr>
        <w:t xml:space="preserve"> and Consumer Trends: A Structured Analysis of Choices and Habits"</w:t>
      </w:r>
      <w:r w:rsidRPr="00B25D18">
        <w:t xml:space="preserve"> is a bona fide work carried out by the following students of the </w:t>
      </w:r>
      <w:r w:rsidRPr="00B25D18">
        <w:rPr>
          <w:b/>
          <w:bCs/>
        </w:rPr>
        <w:t xml:space="preserve">Department of Computer Science and Engineering, Lakireddy Bali Reddy College of Engineering, </w:t>
      </w:r>
      <w:proofErr w:type="spellStart"/>
      <w:r w:rsidRPr="00B25D18">
        <w:rPr>
          <w:b/>
          <w:bCs/>
        </w:rPr>
        <w:t>Mylavaram</w:t>
      </w:r>
      <w:proofErr w:type="spellEnd"/>
      <w:r w:rsidRPr="00B25D18">
        <w:t xml:space="preserve">, in partial fulfillment of the requirements for the award of the degree of </w:t>
      </w:r>
      <w:r w:rsidRPr="00B25D18">
        <w:rPr>
          <w:b/>
          <w:bCs/>
        </w:rPr>
        <w:t>Bachelor of Technology (</w:t>
      </w:r>
      <w:proofErr w:type="spellStart"/>
      <w:r w:rsidRPr="00B25D18">
        <w:rPr>
          <w:b/>
          <w:bCs/>
        </w:rPr>
        <w:t>B.Tech</w:t>
      </w:r>
      <w:proofErr w:type="spellEnd"/>
      <w:r w:rsidRPr="00B25D18">
        <w:rPr>
          <w:b/>
          <w:bCs/>
        </w:rPr>
        <w:t>)</w:t>
      </w:r>
      <w:r w:rsidRPr="00B25D18">
        <w:t xml:space="preserve"> during the academic year </w:t>
      </w:r>
      <w:r w:rsidRPr="00B25D18">
        <w:rPr>
          <w:b/>
          <w:bCs/>
        </w:rPr>
        <w:t>2026–2027</w:t>
      </w:r>
      <w:r w:rsidRPr="00B25D18">
        <w:t>.</w:t>
      </w:r>
    </w:p>
    <w:p w14:paraId="5B7D8613" w14:textId="77777777" w:rsidR="00B25D18" w:rsidRPr="00B25D18" w:rsidRDefault="00B25D18" w:rsidP="00B25D18">
      <w:pPr>
        <w:rPr>
          <w:b/>
          <w:bCs/>
        </w:rPr>
      </w:pPr>
      <w:r w:rsidRPr="00B25D18">
        <w:rPr>
          <w:b/>
          <w:bCs/>
        </w:rPr>
        <w:t>Submitted by</w:t>
      </w:r>
    </w:p>
    <w:p w14:paraId="798D5C64" w14:textId="77777777" w:rsidR="00B25D18" w:rsidRPr="00B25D18" w:rsidRDefault="00B25D18" w:rsidP="00B25D18">
      <w:pPr>
        <w:numPr>
          <w:ilvl w:val="0"/>
          <w:numId w:val="10"/>
        </w:numPr>
      </w:pPr>
      <w:proofErr w:type="spellStart"/>
      <w:r w:rsidRPr="00B25D18">
        <w:t>Mandada</w:t>
      </w:r>
      <w:proofErr w:type="spellEnd"/>
      <w:r w:rsidRPr="00B25D18">
        <w:t xml:space="preserve"> </w:t>
      </w:r>
      <w:proofErr w:type="spellStart"/>
      <w:r w:rsidRPr="00B25D18">
        <w:t>Bhanu</w:t>
      </w:r>
      <w:proofErr w:type="spellEnd"/>
      <w:r w:rsidRPr="00B25D18">
        <w:t xml:space="preserve"> </w:t>
      </w:r>
      <w:proofErr w:type="spellStart"/>
      <w:r w:rsidRPr="00B25D18">
        <w:t>Chinmayi</w:t>
      </w:r>
      <w:proofErr w:type="spellEnd"/>
    </w:p>
    <w:p w14:paraId="3F1E7232" w14:textId="77777777" w:rsidR="00B25D18" w:rsidRPr="00B25D18" w:rsidRDefault="00B25D18" w:rsidP="00B25D18">
      <w:pPr>
        <w:numPr>
          <w:ilvl w:val="0"/>
          <w:numId w:val="10"/>
        </w:numPr>
      </w:pPr>
      <w:r w:rsidRPr="00B25D18">
        <w:t>Arige Manikanta Balaji</w:t>
      </w:r>
    </w:p>
    <w:p w14:paraId="0E0FCA66" w14:textId="77777777" w:rsidR="00B25D18" w:rsidRPr="00B25D18" w:rsidRDefault="00B25D18" w:rsidP="00B25D18">
      <w:pPr>
        <w:numPr>
          <w:ilvl w:val="0"/>
          <w:numId w:val="10"/>
        </w:numPr>
      </w:pPr>
      <w:proofErr w:type="spellStart"/>
      <w:r w:rsidRPr="00B25D18">
        <w:t>Lavuri</w:t>
      </w:r>
      <w:proofErr w:type="spellEnd"/>
      <w:r w:rsidRPr="00B25D18">
        <w:t xml:space="preserve"> </w:t>
      </w:r>
      <w:proofErr w:type="spellStart"/>
      <w:r w:rsidRPr="00B25D18">
        <w:t>Nani</w:t>
      </w:r>
      <w:proofErr w:type="spellEnd"/>
    </w:p>
    <w:p w14:paraId="0ED4638E" w14:textId="77777777" w:rsidR="00B25D18" w:rsidRPr="00B25D18" w:rsidRDefault="00B25D18" w:rsidP="00B25D18">
      <w:pPr>
        <w:numPr>
          <w:ilvl w:val="0"/>
          <w:numId w:val="10"/>
        </w:numPr>
      </w:pPr>
      <w:r w:rsidRPr="00B25D18">
        <w:t>Gangula Pradeepa</w:t>
      </w:r>
    </w:p>
    <w:p w14:paraId="04FBF06B" w14:textId="77777777" w:rsidR="00B25D18" w:rsidRPr="00B25D18" w:rsidRDefault="00B25D18" w:rsidP="00B25D18">
      <w:pPr>
        <w:numPr>
          <w:ilvl w:val="0"/>
          <w:numId w:val="10"/>
        </w:numPr>
      </w:pPr>
      <w:r w:rsidRPr="00B25D18">
        <w:t>Shaik Mohammed Shoaib Raza</w:t>
      </w:r>
    </w:p>
    <w:p w14:paraId="5042E454" w14:textId="77777777" w:rsidR="00B25D18" w:rsidRPr="00B25D18" w:rsidRDefault="00B25D18" w:rsidP="00B25D18">
      <w:r w:rsidRPr="00B25D18">
        <w:t>The work embodied in this project has been carried out under the guidance and supervision of the project guide. To the best of our knowledge, this project is an original work and has not been submitted, either in part or in full, to any other university or institution for the award of any degree or diploma.</w:t>
      </w:r>
    </w:p>
    <w:p w14:paraId="6AD9BB97" w14:textId="067117F8" w:rsidR="00B25D18" w:rsidRDefault="00B25D18"/>
    <w:p w14:paraId="65DBAFF5" w14:textId="77777777" w:rsidR="00B25D18" w:rsidRDefault="00B25D18"/>
    <w:p w14:paraId="12FE7E7B" w14:textId="77777777" w:rsidR="00B25D18" w:rsidRDefault="00B25D18"/>
    <w:p w14:paraId="6211AC67" w14:textId="77777777" w:rsidR="00B25D18" w:rsidRDefault="00B25D18"/>
    <w:p w14:paraId="09D546B5" w14:textId="77777777" w:rsidR="00B25D18" w:rsidRDefault="00B25D18"/>
    <w:p w14:paraId="4B9F07F9" w14:textId="77777777" w:rsidR="00B25D18" w:rsidRDefault="00B25D18"/>
    <w:p w14:paraId="6F5898FF" w14:textId="77777777" w:rsidR="00B25D18" w:rsidRDefault="00B25D18"/>
    <w:p w14:paraId="4F3A91D3" w14:textId="77777777" w:rsidR="00B25D18" w:rsidRDefault="00B25D18"/>
    <w:p w14:paraId="38591F54" w14:textId="77777777" w:rsidR="00B25D18" w:rsidRDefault="00B25D18"/>
    <w:p w14:paraId="65BD5141" w14:textId="77777777" w:rsidR="00B25D18" w:rsidRDefault="00B25D18"/>
    <w:p w14:paraId="7E15BD1C" w14:textId="77777777" w:rsidR="002966D2" w:rsidRDefault="002966D2" w:rsidP="002966D2">
      <w:pPr>
        <w:rPr>
          <w:b/>
          <w:bCs/>
        </w:rPr>
      </w:pPr>
    </w:p>
    <w:p w14:paraId="0136909F" w14:textId="1310944B" w:rsidR="002966D2" w:rsidRPr="00060920" w:rsidRDefault="002966D2" w:rsidP="002966D2">
      <w:pPr>
        <w:jc w:val="center"/>
        <w:rPr>
          <w:b/>
          <w:bCs/>
          <w:color w:val="365F91" w:themeColor="accent1" w:themeShade="BF"/>
          <w:sz w:val="28"/>
          <w:szCs w:val="28"/>
        </w:rPr>
      </w:pPr>
      <w:r w:rsidRPr="00060920">
        <w:rPr>
          <w:b/>
          <w:bCs/>
          <w:color w:val="365F91" w:themeColor="accent1" w:themeShade="BF"/>
          <w:sz w:val="28"/>
          <w:szCs w:val="28"/>
        </w:rPr>
        <w:t>ACKNOWLEDGEMENT</w:t>
      </w:r>
    </w:p>
    <w:p w14:paraId="2556E28E" w14:textId="77777777" w:rsidR="002966D2" w:rsidRPr="002966D2" w:rsidRDefault="002966D2" w:rsidP="002966D2">
      <w:r w:rsidRPr="002966D2">
        <w:t xml:space="preserve">We express our sincere gratitude to our Department of Computer Science and Engineering, Lakireddy Bali Reddy College of Engineering, </w:t>
      </w:r>
      <w:proofErr w:type="spellStart"/>
      <w:r w:rsidRPr="002966D2">
        <w:t>Mylavaram</w:t>
      </w:r>
      <w:proofErr w:type="spellEnd"/>
      <w:r w:rsidRPr="002966D2">
        <w:t xml:space="preserve">, for providing us with the opportunity to carry out this project titled </w:t>
      </w:r>
      <w:r w:rsidRPr="002966D2">
        <w:rPr>
          <w:b/>
          <w:bCs/>
        </w:rPr>
        <w:t xml:space="preserve">"Food Ordering </w:t>
      </w:r>
      <w:proofErr w:type="spellStart"/>
      <w:r w:rsidRPr="002966D2">
        <w:rPr>
          <w:b/>
          <w:bCs/>
        </w:rPr>
        <w:t>Behaviour</w:t>
      </w:r>
      <w:proofErr w:type="spellEnd"/>
      <w:r w:rsidRPr="002966D2">
        <w:rPr>
          <w:b/>
          <w:bCs/>
        </w:rPr>
        <w:t xml:space="preserve"> and Consumer Trends: A Structured Analysis of Choices and Habits."</w:t>
      </w:r>
    </w:p>
    <w:p w14:paraId="113E1D4F" w14:textId="77777777" w:rsidR="002966D2" w:rsidRPr="002966D2" w:rsidRDefault="002966D2" w:rsidP="002966D2">
      <w:r w:rsidRPr="002966D2">
        <w:t>We extend our heartfelt thanks to our Project Guide for providing valuable guidance, continuous encouragement, and constructive suggestions throughout the development of this project. Their support and motivation played a significant role in the successful completion of our work.</w:t>
      </w:r>
    </w:p>
    <w:p w14:paraId="16F715C3" w14:textId="77777777" w:rsidR="002966D2" w:rsidRPr="002966D2" w:rsidRDefault="002966D2" w:rsidP="002966D2">
      <w:r w:rsidRPr="002966D2">
        <w:t>We are also grateful to the Head of the Department and all the faculty members of the Department of Computer Science and Engineering for their constant support, encouragement, and valuable insights during the course of this project.</w:t>
      </w:r>
    </w:p>
    <w:p w14:paraId="530B196F" w14:textId="77777777" w:rsidR="002966D2" w:rsidRDefault="002966D2" w:rsidP="002966D2">
      <w:r w:rsidRPr="002966D2">
        <w:t>Finally, we express our sincere appreciation to our parents, friends, and everyone who directly or indirectly supported and encouraged us throughout the completion of this project.</w:t>
      </w:r>
    </w:p>
    <w:p w14:paraId="12DB29FD" w14:textId="77777777" w:rsidR="00D97B99" w:rsidRPr="00D97B99" w:rsidRDefault="00D97B99" w:rsidP="00D97B99">
      <w:r w:rsidRPr="00D97B99">
        <w:t>We would like to acknowledge the support provided by the various online learning resources, official documentation, research articles, and technical communities that helped us gain a deeper understanding of the technologies and concepts used in this project. Their contributions played an important role in enhancing the quality of our work.</w:t>
      </w:r>
    </w:p>
    <w:p w14:paraId="7CE6968A" w14:textId="77777777" w:rsidR="00D97B99" w:rsidRPr="00D97B99" w:rsidRDefault="00D97B99" w:rsidP="00D97B99">
      <w:r w:rsidRPr="00D97B99">
        <w:t>Finally, we convey our heartfelt thanks to our parents, family members, friends, and well-wishers for their continuous encouragement, moral support, patience, and motivation throughout the development of this project. Their unwavering support inspired us to successfully accomplish our objectives.</w:t>
      </w:r>
    </w:p>
    <w:p w14:paraId="352A1ED9" w14:textId="77777777" w:rsidR="00D97B99" w:rsidRPr="00D97B99" w:rsidRDefault="00D97B99" w:rsidP="00D97B99">
      <w:r w:rsidRPr="00D97B99">
        <w:t>We sincerely thank everyone who has directly or indirectly contributed to the successful completion of this project.</w:t>
      </w:r>
    </w:p>
    <w:p w14:paraId="6BDB9279" w14:textId="77777777" w:rsidR="002966D2" w:rsidRPr="002966D2" w:rsidRDefault="002966D2" w:rsidP="002966D2">
      <w:r w:rsidRPr="002966D2">
        <w:rPr>
          <w:b/>
          <w:bCs/>
        </w:rPr>
        <w:t>Team Members</w:t>
      </w:r>
    </w:p>
    <w:p w14:paraId="618F17B4" w14:textId="77777777" w:rsidR="002966D2" w:rsidRPr="002966D2" w:rsidRDefault="002966D2" w:rsidP="002966D2">
      <w:pPr>
        <w:numPr>
          <w:ilvl w:val="0"/>
          <w:numId w:val="11"/>
        </w:numPr>
      </w:pPr>
      <w:proofErr w:type="spellStart"/>
      <w:r w:rsidRPr="002966D2">
        <w:t>Mandada</w:t>
      </w:r>
      <w:proofErr w:type="spellEnd"/>
      <w:r w:rsidRPr="002966D2">
        <w:t xml:space="preserve"> </w:t>
      </w:r>
      <w:proofErr w:type="spellStart"/>
      <w:r w:rsidRPr="002966D2">
        <w:t>Bhanu</w:t>
      </w:r>
      <w:proofErr w:type="spellEnd"/>
      <w:r w:rsidRPr="002966D2">
        <w:t xml:space="preserve"> </w:t>
      </w:r>
      <w:proofErr w:type="spellStart"/>
      <w:r w:rsidRPr="002966D2">
        <w:t>Chinmayi</w:t>
      </w:r>
      <w:proofErr w:type="spellEnd"/>
    </w:p>
    <w:p w14:paraId="498D3606" w14:textId="77777777" w:rsidR="002966D2" w:rsidRPr="002966D2" w:rsidRDefault="002966D2" w:rsidP="002966D2">
      <w:pPr>
        <w:numPr>
          <w:ilvl w:val="0"/>
          <w:numId w:val="11"/>
        </w:numPr>
      </w:pPr>
      <w:r w:rsidRPr="002966D2">
        <w:t>Arige Manikanta Balaji</w:t>
      </w:r>
    </w:p>
    <w:p w14:paraId="495E51A8" w14:textId="77777777" w:rsidR="002966D2" w:rsidRPr="002966D2" w:rsidRDefault="002966D2" w:rsidP="002966D2">
      <w:pPr>
        <w:numPr>
          <w:ilvl w:val="0"/>
          <w:numId w:val="11"/>
        </w:numPr>
      </w:pPr>
      <w:proofErr w:type="spellStart"/>
      <w:r w:rsidRPr="002966D2">
        <w:t>Lavuri</w:t>
      </w:r>
      <w:proofErr w:type="spellEnd"/>
      <w:r w:rsidRPr="002966D2">
        <w:t xml:space="preserve"> </w:t>
      </w:r>
      <w:proofErr w:type="spellStart"/>
      <w:r w:rsidRPr="002966D2">
        <w:t>Nani</w:t>
      </w:r>
      <w:proofErr w:type="spellEnd"/>
    </w:p>
    <w:p w14:paraId="426F6CD4" w14:textId="77777777" w:rsidR="002966D2" w:rsidRPr="002966D2" w:rsidRDefault="002966D2" w:rsidP="002966D2">
      <w:pPr>
        <w:numPr>
          <w:ilvl w:val="0"/>
          <w:numId w:val="11"/>
        </w:numPr>
      </w:pPr>
      <w:r w:rsidRPr="002966D2">
        <w:t>Gangula Pradeepa</w:t>
      </w:r>
    </w:p>
    <w:p w14:paraId="6DE32845" w14:textId="053324E6" w:rsidR="000807CC" w:rsidRDefault="002966D2" w:rsidP="000807CC">
      <w:pPr>
        <w:numPr>
          <w:ilvl w:val="0"/>
          <w:numId w:val="11"/>
        </w:numPr>
      </w:pPr>
      <w:r w:rsidRPr="002966D2">
        <w:t>Shaik Mohammed Shoaib Raza</w:t>
      </w:r>
    </w:p>
    <w:p w14:paraId="2D9CF399" w14:textId="77777777" w:rsidR="00060920" w:rsidRPr="00060920" w:rsidRDefault="00060920" w:rsidP="00060920">
      <w:pPr>
        <w:pStyle w:val="Heading1"/>
        <w:jc w:val="center"/>
        <w:rPr>
          <w:rFonts w:asciiTheme="minorHAnsi" w:hAnsiTheme="minorHAnsi"/>
          <w:sz w:val="48"/>
        </w:rPr>
      </w:pPr>
      <w:r w:rsidRPr="00060920">
        <w:rPr>
          <w:rFonts w:asciiTheme="minorHAnsi" w:hAnsiTheme="minorHAnsi"/>
        </w:rPr>
        <w:t>ABSTRACT</w:t>
      </w:r>
    </w:p>
    <w:p w14:paraId="793A0E7E" w14:textId="77777777" w:rsidR="00060920" w:rsidRDefault="00060920" w:rsidP="00060920">
      <w:pPr>
        <w:pStyle w:val="NormalWeb"/>
      </w:pPr>
      <w:r>
        <w:t xml:space="preserve">The rapid growth of online food delivery platforms has generated a vast amount of customer data, making it essential for businesses to understand consumer </w:t>
      </w:r>
      <w:proofErr w:type="spellStart"/>
      <w:r>
        <w:t>behaviour</w:t>
      </w:r>
      <w:proofErr w:type="spellEnd"/>
      <w:r>
        <w:t xml:space="preserve"> and ordering patterns. This project, </w:t>
      </w:r>
      <w:r>
        <w:rPr>
          <w:rStyle w:val="Strong"/>
        </w:rPr>
        <w:t xml:space="preserve">"Food Ordering </w:t>
      </w:r>
      <w:proofErr w:type="spellStart"/>
      <w:r>
        <w:rPr>
          <w:rStyle w:val="Strong"/>
        </w:rPr>
        <w:t>Behaviour</w:t>
      </w:r>
      <w:proofErr w:type="spellEnd"/>
      <w:r>
        <w:rPr>
          <w:rStyle w:val="Strong"/>
        </w:rPr>
        <w:t xml:space="preserve"> and Consumer Trends: A Structured Analysis of Choices and Habits,"</w:t>
      </w:r>
      <w:r>
        <w:t xml:space="preserve"> focuses on analyzing food ordering data to identify meaningful insights that support better business decision-making and enhance customer satisfaction.</w:t>
      </w:r>
    </w:p>
    <w:p w14:paraId="434AF6C7" w14:textId="77777777" w:rsidR="00060920" w:rsidRDefault="00060920" w:rsidP="00060920">
      <w:pPr>
        <w:pStyle w:val="NormalWeb"/>
      </w:pPr>
      <w:r>
        <w:t xml:space="preserve">The project is developed as a web-based application using the </w:t>
      </w:r>
      <w:r>
        <w:rPr>
          <w:rStyle w:val="Strong"/>
        </w:rPr>
        <w:t>Flask</w:t>
      </w:r>
      <w:r>
        <w:t xml:space="preserve"> framework for the backend, while </w:t>
      </w:r>
      <w:r>
        <w:rPr>
          <w:rStyle w:val="Strong"/>
        </w:rPr>
        <w:t>HTML</w:t>
      </w:r>
      <w:r>
        <w:t xml:space="preserve"> and </w:t>
      </w:r>
      <w:r>
        <w:rPr>
          <w:rStyle w:val="Strong"/>
        </w:rPr>
        <w:t>CSS</w:t>
      </w:r>
      <w:r>
        <w:t xml:space="preserve"> are used to design a responsive and user-friendly interface. An interactive </w:t>
      </w:r>
      <w:r>
        <w:rPr>
          <w:rStyle w:val="Strong"/>
        </w:rPr>
        <w:t>Tableau Public</w:t>
      </w:r>
      <w:r>
        <w:t xml:space="preserve"> dashboard is embedded within the application to provide dynamic visualizations of customer ordering </w:t>
      </w:r>
      <w:proofErr w:type="spellStart"/>
      <w:r>
        <w:t>behaviour</w:t>
      </w:r>
      <w:proofErr w:type="spellEnd"/>
      <w:r>
        <w:t>, revenue trends, delivery performance, customer preferences, and operational efficiency. The integration of business intelligence tools with web technologies enables users to explore data in an intuitive and interactive manner.</w:t>
      </w:r>
    </w:p>
    <w:p w14:paraId="2DEA05A3" w14:textId="77777777" w:rsidR="00060920" w:rsidRDefault="00060920" w:rsidP="00060920">
      <w:pPr>
        <w:pStyle w:val="NormalWeb"/>
      </w:pPr>
      <w:r>
        <w:t>The dashboard presents key performance indicators (KPIs), graphical reports, and analytical visualizations that help identify customer preferences, popular cuisines, ordering frequency, delivery efficiency, and overall business performance. These insights can assist restaurant owners, business analysts, and decision-makers in understanding market trends, improving service quality, optimizing operations, and making data-driven decisions.</w:t>
      </w:r>
    </w:p>
    <w:p w14:paraId="05E713C9" w14:textId="77777777" w:rsidR="00060920" w:rsidRDefault="00060920" w:rsidP="00060920">
      <w:pPr>
        <w:pStyle w:val="NormalWeb"/>
      </w:pPr>
      <w:r>
        <w:t>The project follows a structured development methodology, beginning with requirement analysis, dashboard design, web application development, integration of analytical components, testing, and documentation. Emphasis is placed on creating a responsive, reliable, and easy-to-use application that demonstrates the practical application of data analytics and business intelligence in the food delivery industry.</w:t>
      </w:r>
    </w:p>
    <w:p w14:paraId="3CC2F2CC" w14:textId="2994D8BC" w:rsidR="000807CC" w:rsidRPr="000807CC" w:rsidRDefault="00060920" w:rsidP="00060920">
      <w:pPr>
        <w:pStyle w:val="NormalWeb"/>
      </w:pPr>
      <w:r>
        <w:t xml:space="preserve">Overall, this project successfully showcases how modern web technologies and interactive data visualization tools can be combined to transform raw data into meaningful business insights. It serves as an effective analytical platform for studying consumer </w:t>
      </w:r>
      <w:proofErr w:type="spellStart"/>
      <w:r>
        <w:t>behaviour</w:t>
      </w:r>
      <w:proofErr w:type="spellEnd"/>
      <w:r>
        <w:t xml:space="preserve"> and supports informed decision-making for improving business performance and customer experience.</w:t>
      </w:r>
    </w:p>
    <w:p w14:paraId="2BB6FEC9" w14:textId="77777777" w:rsidR="0043410C" w:rsidRDefault="00BC7967">
      <w:r>
        <w:t>The project analyses c</w:t>
      </w:r>
      <w:r>
        <w:t>ustomer food ordering behaviour through an interactive Tableau dashboard integrated into a Flask web application. It helps visualize customer preferences, order trends, delivery performance and business insights.</w:t>
      </w:r>
    </w:p>
    <w:p w14:paraId="26593DBD" w14:textId="77777777" w:rsidR="0043410C" w:rsidRDefault="00BC7967">
      <w:r>
        <w:t>This section explains the concepts, implementation details, observations, and practical significance of the project. The content is written in a formal academic style suitable for engineering project documentation. Relevant examples, design considerations, and implementation notes can be expanded f</w:t>
      </w:r>
      <w:r>
        <w:t>urther with screenshots if required.</w:t>
      </w:r>
    </w:p>
    <w:p w14:paraId="3CE2A2DB" w14:textId="77777777" w:rsidR="0043410C" w:rsidRDefault="00BC7967">
      <w:pPr>
        <w:pStyle w:val="Heading1"/>
      </w:pPr>
      <w:r>
        <w:t>Table of Contents</w:t>
      </w:r>
    </w:p>
    <w:p w14:paraId="1F2AE740" w14:textId="77777777" w:rsidR="00060920" w:rsidRDefault="00060920"/>
    <w:p w14:paraId="41BC981E" w14:textId="77777777" w:rsidR="00060920" w:rsidRDefault="00060920"/>
    <w:p w14:paraId="467AE131" w14:textId="77777777" w:rsidR="00060920" w:rsidRDefault="00060920"/>
    <w:p w14:paraId="5EE2D50A" w14:textId="77777777" w:rsidR="00060920" w:rsidRDefault="00060920"/>
    <w:p w14:paraId="77B3CE46" w14:textId="77777777" w:rsidR="00060920" w:rsidRDefault="00060920"/>
    <w:p w14:paraId="5C8F7ED2" w14:textId="77777777" w:rsidR="00060920" w:rsidRDefault="00060920"/>
    <w:p w14:paraId="300CB8DF" w14:textId="77777777" w:rsidR="00060920" w:rsidRDefault="00060920"/>
    <w:p w14:paraId="3F6FC2CA" w14:textId="77777777" w:rsidR="00060920" w:rsidRDefault="00060920"/>
    <w:p w14:paraId="6EFCB542" w14:textId="77777777" w:rsidR="00060920" w:rsidRDefault="00060920"/>
    <w:p w14:paraId="14BE5BB5" w14:textId="77777777" w:rsidR="00060920" w:rsidRDefault="00060920"/>
    <w:p w14:paraId="1CCB1D58" w14:textId="77777777" w:rsidR="00060920" w:rsidRDefault="00060920"/>
    <w:p w14:paraId="01AC39F7" w14:textId="77777777" w:rsidR="00060920" w:rsidRDefault="00060920"/>
    <w:p w14:paraId="599F0A4F" w14:textId="77777777" w:rsidR="00060920" w:rsidRDefault="00060920"/>
    <w:p w14:paraId="5BB6A716" w14:textId="77777777" w:rsidR="00060920" w:rsidRDefault="00060920"/>
    <w:p w14:paraId="4E723C8E" w14:textId="77777777" w:rsidR="00060920" w:rsidRDefault="00060920"/>
    <w:p w14:paraId="37B433CC" w14:textId="77777777" w:rsidR="00060920" w:rsidRDefault="00060920"/>
    <w:p w14:paraId="402FB81D" w14:textId="77777777" w:rsidR="00060920" w:rsidRDefault="00060920"/>
    <w:p w14:paraId="632D580A" w14:textId="77777777" w:rsidR="00060920" w:rsidRDefault="00060920"/>
    <w:p w14:paraId="15C661F7" w14:textId="77777777" w:rsidR="00060920" w:rsidRDefault="00060920"/>
    <w:p w14:paraId="4BAA5B8B" w14:textId="77777777" w:rsidR="00060920" w:rsidRDefault="00060920"/>
    <w:p w14:paraId="4B58808C" w14:textId="77777777" w:rsidR="00C36C77" w:rsidRDefault="00C36C77"/>
    <w:p w14:paraId="78F7BEF1" w14:textId="77777777" w:rsidR="00C36C77" w:rsidRDefault="00C36C77"/>
    <w:p w14:paraId="6705D84B" w14:textId="77777777" w:rsidR="00C36C77" w:rsidRDefault="00C36C77"/>
    <w:p w14:paraId="0B818C95" w14:textId="77777777" w:rsidR="00C36C77" w:rsidRPr="00A17813" w:rsidRDefault="00C36C77" w:rsidP="00A17813">
      <w:pPr>
        <w:jc w:val="center"/>
        <w:rPr>
          <w:rFonts w:asciiTheme="minorHAnsi" w:hAnsiTheme="minorHAnsi"/>
          <w:b/>
          <w:bCs/>
          <w:color w:val="17365D" w:themeColor="text2" w:themeShade="BF"/>
          <w:sz w:val="28"/>
          <w:szCs w:val="28"/>
        </w:rPr>
      </w:pPr>
      <w:r w:rsidRPr="00A17813">
        <w:rPr>
          <w:rFonts w:asciiTheme="minorHAnsi" w:hAnsiTheme="minorHAnsi"/>
          <w:b/>
          <w:bCs/>
          <w:color w:val="17365D" w:themeColor="text2" w:themeShade="BF"/>
          <w:sz w:val="28"/>
          <w:szCs w:val="28"/>
        </w:rPr>
        <w:t>INTRODUCTION</w:t>
      </w:r>
    </w:p>
    <w:p w14:paraId="03FAF165" w14:textId="77777777" w:rsidR="00C36C77" w:rsidRPr="00C36C77" w:rsidRDefault="00C36C77" w:rsidP="00C36C77">
      <w:r w:rsidRPr="00C36C77">
        <w:t xml:space="preserve">The food delivery industry has witnessed significant growth in recent years due to rapid technological advancements, increased internet accessibility, and changing consumer lifestyles. Online food ordering platforms have become an essential part of modern life by offering customers a convenient and efficient way to order food from their preferred restaurants. These platforms generate a large amount of valuable data that can be analyzed to understand customer </w:t>
      </w:r>
      <w:proofErr w:type="spellStart"/>
      <w:r w:rsidRPr="00C36C77">
        <w:t>behaviour</w:t>
      </w:r>
      <w:proofErr w:type="spellEnd"/>
      <w:r w:rsidRPr="00C36C77">
        <w:t>, preferences, and market trends.</w:t>
      </w:r>
    </w:p>
    <w:p w14:paraId="4D0B6B2F" w14:textId="77777777" w:rsidR="00C36C77" w:rsidRPr="00C36C77" w:rsidRDefault="00C36C77" w:rsidP="00C36C77">
      <w:pPr>
        <w:rPr>
          <w:b/>
          <w:bCs/>
        </w:rPr>
      </w:pPr>
      <w:r w:rsidRPr="00C36C77">
        <w:rPr>
          <w:rFonts w:ascii="Segoe UI Emoji" w:hAnsi="Segoe UI Emoji" w:cs="Segoe UI Emoji"/>
          <w:b/>
          <w:bCs/>
        </w:rPr>
        <w:t>📌</w:t>
      </w:r>
      <w:r w:rsidRPr="00C36C77">
        <w:rPr>
          <w:b/>
          <w:bCs/>
        </w:rPr>
        <w:t xml:space="preserve"> Overview</w:t>
      </w:r>
    </w:p>
    <w:p w14:paraId="4A1BCC74" w14:textId="77777777" w:rsidR="00C36C77" w:rsidRPr="00C36C77" w:rsidRDefault="00C36C77" w:rsidP="00C36C77">
      <w:r w:rsidRPr="00C36C77">
        <w:t xml:space="preserve">This project, </w:t>
      </w:r>
      <w:r w:rsidRPr="00C36C77">
        <w:rPr>
          <w:b/>
          <w:bCs/>
        </w:rPr>
        <w:t xml:space="preserve">"Food Ordering </w:t>
      </w:r>
      <w:proofErr w:type="spellStart"/>
      <w:r w:rsidRPr="00C36C77">
        <w:rPr>
          <w:b/>
          <w:bCs/>
        </w:rPr>
        <w:t>Behaviour</w:t>
      </w:r>
      <w:proofErr w:type="spellEnd"/>
      <w:r w:rsidRPr="00C36C77">
        <w:rPr>
          <w:b/>
          <w:bCs/>
        </w:rPr>
        <w:t xml:space="preserve"> and Consumer Trends: A Structured Analysis of Choices and Habits,"</w:t>
      </w:r>
      <w:r w:rsidRPr="00C36C77">
        <w:t xml:space="preserve"> aims to analyze customer food ordering patterns using an interactive dashboard integrated into a web application. The project combines </w:t>
      </w:r>
      <w:r w:rsidRPr="00C36C77">
        <w:rPr>
          <w:b/>
          <w:bCs/>
        </w:rPr>
        <w:t>Business Intelligence (BI)</w:t>
      </w:r>
      <w:r w:rsidRPr="00C36C77">
        <w:t xml:space="preserve"> with modern web technologies to provide meaningful insights that support better business decisions.</w:t>
      </w:r>
    </w:p>
    <w:p w14:paraId="277F6AF0" w14:textId="77777777" w:rsidR="00C36C77" w:rsidRPr="00C36C77" w:rsidRDefault="00C36C77" w:rsidP="00C36C77">
      <w:pPr>
        <w:rPr>
          <w:b/>
          <w:bCs/>
        </w:rPr>
      </w:pPr>
      <w:r w:rsidRPr="00C36C77">
        <w:rPr>
          <w:rFonts w:ascii="Segoe UI Emoji" w:hAnsi="Segoe UI Emoji" w:cs="Segoe UI Emoji"/>
          <w:b/>
          <w:bCs/>
        </w:rPr>
        <w:t>🎯</w:t>
      </w:r>
      <w:r w:rsidRPr="00C36C77">
        <w:rPr>
          <w:b/>
          <w:bCs/>
        </w:rPr>
        <w:t xml:space="preserve"> Purpose of the Project</w:t>
      </w:r>
    </w:p>
    <w:p w14:paraId="5E364922" w14:textId="77777777" w:rsidR="00C36C77" w:rsidRPr="00C36C77" w:rsidRDefault="00C36C77" w:rsidP="00C36C77">
      <w:r w:rsidRPr="00C36C77">
        <w:t>The primary purpose of this project is to:</w:t>
      </w:r>
    </w:p>
    <w:p w14:paraId="63A09649" w14:textId="77777777" w:rsidR="00C36C77" w:rsidRPr="00C36C77" w:rsidRDefault="00C36C77" w:rsidP="00C36C77">
      <w:r w:rsidRPr="00C36C77">
        <w:rPr>
          <w:rFonts w:ascii="Segoe UI Symbol" w:hAnsi="Segoe UI Symbol" w:cs="Segoe UI Symbol"/>
        </w:rPr>
        <w:t>✔</w:t>
      </w:r>
      <w:r w:rsidRPr="00C36C77">
        <w:t xml:space="preserve"> Analyze customer food ordering </w:t>
      </w:r>
      <w:proofErr w:type="spellStart"/>
      <w:r w:rsidRPr="00C36C77">
        <w:t>behaviour</w:t>
      </w:r>
      <w:proofErr w:type="spellEnd"/>
      <w:r w:rsidRPr="00C36C77">
        <w:t>.</w:t>
      </w:r>
    </w:p>
    <w:p w14:paraId="22B24ECE" w14:textId="77777777" w:rsidR="00C36C77" w:rsidRPr="00C36C77" w:rsidRDefault="00C36C77" w:rsidP="00C36C77">
      <w:r w:rsidRPr="00C36C77">
        <w:rPr>
          <w:rFonts w:ascii="Segoe UI Symbol" w:hAnsi="Segoe UI Symbol" w:cs="Segoe UI Symbol"/>
        </w:rPr>
        <w:t>✔</w:t>
      </w:r>
      <w:r w:rsidRPr="00C36C77">
        <w:t xml:space="preserve"> Identify popular cuisines and ordering patterns.</w:t>
      </w:r>
    </w:p>
    <w:p w14:paraId="2D85F7F9" w14:textId="77777777" w:rsidR="00C36C77" w:rsidRPr="00C36C77" w:rsidRDefault="00C36C77" w:rsidP="00C36C77">
      <w:r w:rsidRPr="00C36C77">
        <w:rPr>
          <w:rFonts w:ascii="Segoe UI Symbol" w:hAnsi="Segoe UI Symbol" w:cs="Segoe UI Symbol"/>
        </w:rPr>
        <w:t>✔</w:t>
      </w:r>
      <w:r w:rsidRPr="00C36C77">
        <w:t xml:space="preserve"> Study customer preferences and buying habits.</w:t>
      </w:r>
    </w:p>
    <w:p w14:paraId="0786DBB6" w14:textId="77777777" w:rsidR="00C36C77" w:rsidRPr="00C36C77" w:rsidRDefault="00C36C77" w:rsidP="00C36C77">
      <w:r w:rsidRPr="00C36C77">
        <w:rPr>
          <w:rFonts w:ascii="Segoe UI Symbol" w:hAnsi="Segoe UI Symbol" w:cs="Segoe UI Symbol"/>
        </w:rPr>
        <w:t>✔</w:t>
      </w:r>
      <w:r w:rsidRPr="00C36C77">
        <w:t xml:space="preserve"> Evaluate business performance using interactive dashboards.</w:t>
      </w:r>
    </w:p>
    <w:p w14:paraId="5BA776D5" w14:textId="77777777" w:rsidR="00C36C77" w:rsidRPr="00C36C77" w:rsidRDefault="00C36C77" w:rsidP="00C36C77">
      <w:r w:rsidRPr="00C36C77">
        <w:rPr>
          <w:rFonts w:ascii="Segoe UI Symbol" w:hAnsi="Segoe UI Symbol" w:cs="Segoe UI Symbol"/>
        </w:rPr>
        <w:t>✔</w:t>
      </w:r>
      <w:r w:rsidRPr="00C36C77">
        <w:t xml:space="preserve"> Support data-driven decision-making through visual analytics.</w:t>
      </w:r>
    </w:p>
    <w:p w14:paraId="4286BF8A" w14:textId="77777777" w:rsidR="00C36C77" w:rsidRPr="00C36C77" w:rsidRDefault="00C36C77" w:rsidP="00C36C77">
      <w:pPr>
        <w:rPr>
          <w:b/>
          <w:bCs/>
        </w:rPr>
      </w:pPr>
      <w:r w:rsidRPr="00C36C77">
        <w:rPr>
          <w:rFonts w:ascii="Segoe UI Emoji" w:hAnsi="Segoe UI Emoji" w:cs="Segoe UI Emoji"/>
          <w:b/>
          <w:bCs/>
        </w:rPr>
        <w:t>💻</w:t>
      </w:r>
      <w:r w:rsidRPr="00C36C77">
        <w:rPr>
          <w:b/>
          <w:bCs/>
        </w:rPr>
        <w:t xml:space="preserve"> Technologies Used</w:t>
      </w:r>
    </w:p>
    <w:p w14:paraId="466EFC21" w14:textId="77777777" w:rsidR="00C36C77" w:rsidRPr="00C36C77" w:rsidRDefault="00C36C77" w:rsidP="00C36C77">
      <w:r w:rsidRPr="00C36C77">
        <w:t>The project is developed using the following technologies:</w:t>
      </w:r>
    </w:p>
    <w:p w14:paraId="2ACB6684" w14:textId="77777777" w:rsidR="00C36C77" w:rsidRPr="00C36C77" w:rsidRDefault="00C36C77" w:rsidP="00C36C77">
      <w:r w:rsidRPr="00C36C77">
        <w:t xml:space="preserve">• </w:t>
      </w:r>
      <w:r w:rsidRPr="00C36C77">
        <w:rPr>
          <w:b/>
          <w:bCs/>
        </w:rPr>
        <w:t>Python (Flask)</w:t>
      </w:r>
      <w:r w:rsidRPr="00C36C77">
        <w:t xml:space="preserve"> – Backend web application development.</w:t>
      </w:r>
    </w:p>
    <w:p w14:paraId="58289857" w14:textId="77777777" w:rsidR="00C36C77" w:rsidRPr="00C36C77" w:rsidRDefault="00C36C77" w:rsidP="00C36C77">
      <w:r w:rsidRPr="00C36C77">
        <w:t xml:space="preserve">• </w:t>
      </w:r>
      <w:r w:rsidRPr="00C36C77">
        <w:rPr>
          <w:b/>
          <w:bCs/>
        </w:rPr>
        <w:t>HTML5</w:t>
      </w:r>
      <w:r w:rsidRPr="00C36C77">
        <w:t xml:space="preserve"> – Structure and content of the web pages.</w:t>
      </w:r>
    </w:p>
    <w:p w14:paraId="286918E6" w14:textId="77777777" w:rsidR="00C36C77" w:rsidRPr="00C36C77" w:rsidRDefault="00C36C77" w:rsidP="00C36C77">
      <w:r w:rsidRPr="00C36C77">
        <w:t xml:space="preserve">• </w:t>
      </w:r>
      <w:r w:rsidRPr="00C36C77">
        <w:rPr>
          <w:b/>
          <w:bCs/>
        </w:rPr>
        <w:t>CSS3</w:t>
      </w:r>
      <w:r w:rsidRPr="00C36C77">
        <w:t xml:space="preserve"> – Styling and responsive user interface.</w:t>
      </w:r>
    </w:p>
    <w:p w14:paraId="62ECFA7B" w14:textId="77777777" w:rsidR="00C36C77" w:rsidRPr="00C36C77" w:rsidRDefault="00C36C77" w:rsidP="00C36C77">
      <w:r w:rsidRPr="00C36C77">
        <w:t xml:space="preserve">• </w:t>
      </w:r>
      <w:r w:rsidRPr="00C36C77">
        <w:rPr>
          <w:b/>
          <w:bCs/>
        </w:rPr>
        <w:t>Tableau Public</w:t>
      </w:r>
      <w:r w:rsidRPr="00C36C77">
        <w:t xml:space="preserve"> – Interactive dashboard creation and data visualization.</w:t>
      </w:r>
    </w:p>
    <w:p w14:paraId="3852331A" w14:textId="77777777" w:rsidR="00C36C77" w:rsidRPr="00C36C77" w:rsidRDefault="00C36C77" w:rsidP="00C36C77">
      <w:pPr>
        <w:rPr>
          <w:b/>
          <w:bCs/>
        </w:rPr>
      </w:pPr>
      <w:r w:rsidRPr="00C36C77">
        <w:rPr>
          <w:rFonts w:ascii="Segoe UI Emoji" w:hAnsi="Segoe UI Emoji" w:cs="Segoe UI Emoji"/>
          <w:b/>
          <w:bCs/>
        </w:rPr>
        <w:t>📊</w:t>
      </w:r>
      <w:r w:rsidRPr="00C36C77">
        <w:rPr>
          <w:b/>
          <w:bCs/>
        </w:rPr>
        <w:t xml:space="preserve"> Key Features</w:t>
      </w:r>
    </w:p>
    <w:p w14:paraId="447F2DEF" w14:textId="77777777" w:rsidR="00C36C77" w:rsidRPr="00C36C77" w:rsidRDefault="00C36C77" w:rsidP="00C36C77">
      <w:r w:rsidRPr="00C36C77">
        <w:t>The application provides several analytical features, including:</w:t>
      </w:r>
    </w:p>
    <w:p w14:paraId="5E11FA39" w14:textId="77777777" w:rsidR="00C36C77" w:rsidRPr="00C36C77" w:rsidRDefault="00C36C77" w:rsidP="00C36C77">
      <w:r w:rsidRPr="00C36C77">
        <w:rPr>
          <w:rFonts w:ascii="Segoe UI Symbol" w:hAnsi="Segoe UI Symbol" w:cs="Segoe UI Symbol"/>
        </w:rPr>
        <w:t>★</w:t>
      </w:r>
      <w:r w:rsidRPr="00C36C77">
        <w:t xml:space="preserve"> Customer </w:t>
      </w:r>
      <w:proofErr w:type="spellStart"/>
      <w:r w:rsidRPr="00C36C77">
        <w:t>Behaviour</w:t>
      </w:r>
      <w:proofErr w:type="spellEnd"/>
      <w:r w:rsidRPr="00C36C77">
        <w:t xml:space="preserve"> Analysis</w:t>
      </w:r>
    </w:p>
    <w:p w14:paraId="72B932B9" w14:textId="77777777" w:rsidR="00C36C77" w:rsidRPr="00C36C77" w:rsidRDefault="00C36C77" w:rsidP="00C36C77">
      <w:r w:rsidRPr="00C36C77">
        <w:rPr>
          <w:rFonts w:ascii="Segoe UI Symbol" w:hAnsi="Segoe UI Symbol" w:cs="Segoe UI Symbol"/>
        </w:rPr>
        <w:t>★</w:t>
      </w:r>
      <w:r w:rsidRPr="00C36C77">
        <w:t xml:space="preserve"> Revenue and Sales Analysis</w:t>
      </w:r>
    </w:p>
    <w:p w14:paraId="45DBD120" w14:textId="77777777" w:rsidR="00C36C77" w:rsidRPr="00C36C77" w:rsidRDefault="00C36C77" w:rsidP="00C36C77">
      <w:r w:rsidRPr="00C36C77">
        <w:rPr>
          <w:rFonts w:ascii="Segoe UI Symbol" w:hAnsi="Segoe UI Symbol" w:cs="Segoe UI Symbol"/>
        </w:rPr>
        <w:t>★</w:t>
      </w:r>
      <w:r w:rsidRPr="00C36C77">
        <w:t xml:space="preserve"> Order Trend Visualization</w:t>
      </w:r>
    </w:p>
    <w:p w14:paraId="1CF2A473" w14:textId="77777777" w:rsidR="00C36C77" w:rsidRPr="00C36C77" w:rsidRDefault="00C36C77" w:rsidP="00C36C77">
      <w:r w:rsidRPr="00C36C77">
        <w:rPr>
          <w:rFonts w:ascii="Segoe UI Symbol" w:hAnsi="Segoe UI Symbol" w:cs="Segoe UI Symbol"/>
        </w:rPr>
        <w:t>★</w:t>
      </w:r>
      <w:r w:rsidRPr="00C36C77">
        <w:t xml:space="preserve"> Delivery Performance Analysis</w:t>
      </w:r>
    </w:p>
    <w:p w14:paraId="239B91DE" w14:textId="77777777" w:rsidR="00C36C77" w:rsidRPr="00C36C77" w:rsidRDefault="00C36C77" w:rsidP="00C36C77">
      <w:r w:rsidRPr="00C36C77">
        <w:rPr>
          <w:rFonts w:ascii="Segoe UI Symbol" w:hAnsi="Segoe UI Symbol" w:cs="Segoe UI Symbol"/>
        </w:rPr>
        <w:t>★</w:t>
      </w:r>
      <w:r w:rsidRPr="00C36C77">
        <w:t xml:space="preserve"> Customer Rating Analysis</w:t>
      </w:r>
    </w:p>
    <w:p w14:paraId="2237AD12" w14:textId="77777777" w:rsidR="00C36C77" w:rsidRPr="00C36C77" w:rsidRDefault="00C36C77" w:rsidP="00C36C77">
      <w:r w:rsidRPr="00C36C77">
        <w:rPr>
          <w:rFonts w:ascii="Segoe UI Symbol" w:hAnsi="Segoe UI Symbol" w:cs="Segoe UI Symbol"/>
        </w:rPr>
        <w:t>★</w:t>
      </w:r>
      <w:r w:rsidRPr="00C36C77">
        <w:t xml:space="preserve"> Interactive Business Intelligence Dashboard</w:t>
      </w:r>
    </w:p>
    <w:p w14:paraId="4CF74096" w14:textId="77777777" w:rsidR="00C36C77" w:rsidRPr="00C36C77" w:rsidRDefault="00C36C77" w:rsidP="00C36C77">
      <w:r w:rsidRPr="00C36C77">
        <w:rPr>
          <w:rFonts w:ascii="Segoe UI Symbol" w:hAnsi="Segoe UI Symbol" w:cs="Segoe UI Symbol"/>
        </w:rPr>
        <w:t>★</w:t>
      </w:r>
      <w:r w:rsidRPr="00C36C77">
        <w:t xml:space="preserve"> Responsive Web Interface</w:t>
      </w:r>
    </w:p>
    <w:p w14:paraId="4475AB69" w14:textId="77777777" w:rsidR="00C36C77" w:rsidRPr="00C36C77" w:rsidRDefault="00C36C77" w:rsidP="00C36C77">
      <w:pPr>
        <w:rPr>
          <w:b/>
          <w:bCs/>
        </w:rPr>
      </w:pPr>
      <w:r w:rsidRPr="00C36C77">
        <w:rPr>
          <w:rFonts w:ascii="Segoe UI Emoji" w:hAnsi="Segoe UI Emoji" w:cs="Segoe UI Emoji"/>
          <w:b/>
          <w:bCs/>
        </w:rPr>
        <w:t>🚀</w:t>
      </w:r>
      <w:r w:rsidRPr="00C36C77">
        <w:rPr>
          <w:b/>
          <w:bCs/>
        </w:rPr>
        <w:t xml:space="preserve"> Project Development Process</w:t>
      </w:r>
    </w:p>
    <w:p w14:paraId="713DAAB7" w14:textId="77777777" w:rsidR="00C36C77" w:rsidRPr="00C36C77" w:rsidRDefault="00C36C77" w:rsidP="00C36C77">
      <w:r w:rsidRPr="00C36C77">
        <w:t>The project follows a systematic development approach consisting of the following phases:</w:t>
      </w:r>
    </w:p>
    <w:p w14:paraId="65CB2AEF" w14:textId="77777777" w:rsidR="00C36C77" w:rsidRPr="00C36C77" w:rsidRDefault="00C36C77" w:rsidP="00C36C77">
      <w:pPr>
        <w:numPr>
          <w:ilvl w:val="0"/>
          <w:numId w:val="12"/>
        </w:numPr>
      </w:pPr>
      <w:r w:rsidRPr="00C36C77">
        <w:t>Requirement Analysis</w:t>
      </w:r>
    </w:p>
    <w:p w14:paraId="3E3B07CA" w14:textId="77777777" w:rsidR="00C36C77" w:rsidRPr="00C36C77" w:rsidRDefault="00C36C77" w:rsidP="00C36C77">
      <w:pPr>
        <w:numPr>
          <w:ilvl w:val="0"/>
          <w:numId w:val="12"/>
        </w:numPr>
      </w:pPr>
      <w:r w:rsidRPr="00C36C77">
        <w:t>Data Collection and Preparation</w:t>
      </w:r>
    </w:p>
    <w:p w14:paraId="79A6989C" w14:textId="77777777" w:rsidR="00C36C77" w:rsidRPr="00C36C77" w:rsidRDefault="00C36C77" w:rsidP="00C36C77">
      <w:pPr>
        <w:numPr>
          <w:ilvl w:val="0"/>
          <w:numId w:val="12"/>
        </w:numPr>
      </w:pPr>
      <w:r w:rsidRPr="00C36C77">
        <w:t>Dashboard Design using Tableau</w:t>
      </w:r>
    </w:p>
    <w:p w14:paraId="07399CC6" w14:textId="77777777" w:rsidR="00C36C77" w:rsidRPr="00C36C77" w:rsidRDefault="00C36C77" w:rsidP="00C36C77">
      <w:pPr>
        <w:numPr>
          <w:ilvl w:val="0"/>
          <w:numId w:val="12"/>
        </w:numPr>
      </w:pPr>
      <w:r w:rsidRPr="00C36C77">
        <w:t>Web Application Development using Flask</w:t>
      </w:r>
    </w:p>
    <w:p w14:paraId="48401466" w14:textId="77777777" w:rsidR="00C36C77" w:rsidRPr="00C36C77" w:rsidRDefault="00C36C77" w:rsidP="00C36C77">
      <w:pPr>
        <w:numPr>
          <w:ilvl w:val="0"/>
          <w:numId w:val="12"/>
        </w:numPr>
      </w:pPr>
      <w:r w:rsidRPr="00C36C77">
        <w:t>Frontend Design using HTML and CSS</w:t>
      </w:r>
    </w:p>
    <w:p w14:paraId="5D5B56EF" w14:textId="77777777" w:rsidR="00C36C77" w:rsidRPr="00C36C77" w:rsidRDefault="00C36C77" w:rsidP="00C36C77">
      <w:pPr>
        <w:numPr>
          <w:ilvl w:val="0"/>
          <w:numId w:val="12"/>
        </w:numPr>
      </w:pPr>
      <w:r w:rsidRPr="00C36C77">
        <w:t>Dashboard Integration</w:t>
      </w:r>
    </w:p>
    <w:p w14:paraId="1422EC6A" w14:textId="77777777" w:rsidR="00C36C77" w:rsidRPr="00C36C77" w:rsidRDefault="00C36C77" w:rsidP="00C36C77">
      <w:pPr>
        <w:numPr>
          <w:ilvl w:val="0"/>
          <w:numId w:val="12"/>
        </w:numPr>
      </w:pPr>
      <w:r w:rsidRPr="00C36C77">
        <w:t>Testing and Validation</w:t>
      </w:r>
    </w:p>
    <w:p w14:paraId="1AD44CF7" w14:textId="77777777" w:rsidR="00C36C77" w:rsidRPr="00C36C77" w:rsidRDefault="00C36C77" w:rsidP="00C36C77">
      <w:pPr>
        <w:numPr>
          <w:ilvl w:val="0"/>
          <w:numId w:val="12"/>
        </w:numPr>
      </w:pPr>
      <w:r w:rsidRPr="00C36C77">
        <w:t>Documentation</w:t>
      </w:r>
    </w:p>
    <w:p w14:paraId="5D996AE2" w14:textId="77777777" w:rsidR="00C36C77" w:rsidRPr="00C36C77" w:rsidRDefault="00C36C77" w:rsidP="00C36C77">
      <w:pPr>
        <w:rPr>
          <w:b/>
          <w:bCs/>
        </w:rPr>
      </w:pPr>
      <w:r w:rsidRPr="00C36C77">
        <w:rPr>
          <w:rFonts w:ascii="Segoe UI Emoji" w:hAnsi="Segoe UI Emoji" w:cs="Segoe UI Emoji"/>
          <w:b/>
          <w:bCs/>
        </w:rPr>
        <w:t>🌟</w:t>
      </w:r>
      <w:r w:rsidRPr="00C36C77">
        <w:rPr>
          <w:b/>
          <w:bCs/>
        </w:rPr>
        <w:t xml:space="preserve"> Benefits of the Project</w:t>
      </w:r>
    </w:p>
    <w:p w14:paraId="28EB2E6D" w14:textId="77777777" w:rsidR="0022450F" w:rsidRPr="0022450F" w:rsidRDefault="0022450F" w:rsidP="0022450F">
      <w:pPr>
        <w:rPr>
          <w:b/>
          <w:bCs/>
        </w:rPr>
      </w:pPr>
      <w:r w:rsidRPr="0022450F">
        <w:rPr>
          <w:b/>
          <w:bCs/>
        </w:rPr>
        <w:t>Benefits of the Project</w:t>
      </w:r>
    </w:p>
    <w:p w14:paraId="6160C8AA" w14:textId="77777777" w:rsidR="0022450F" w:rsidRPr="0022450F" w:rsidRDefault="0022450F" w:rsidP="0022450F">
      <w:pPr>
        <w:numPr>
          <w:ilvl w:val="0"/>
          <w:numId w:val="13"/>
        </w:numPr>
      </w:pPr>
      <w:r w:rsidRPr="0022450F">
        <w:rPr>
          <w:rFonts w:ascii="Segoe UI Symbol" w:hAnsi="Segoe UI Symbol" w:cs="Segoe UI Symbol"/>
        </w:rPr>
        <w:t>✔</w:t>
      </w:r>
      <w:r w:rsidRPr="0022450F">
        <w:t xml:space="preserve"> </w:t>
      </w:r>
      <w:r w:rsidRPr="0022450F">
        <w:rPr>
          <w:b/>
          <w:bCs/>
        </w:rPr>
        <w:t xml:space="preserve">Provides better understanding of customer </w:t>
      </w:r>
      <w:proofErr w:type="spellStart"/>
      <w:r w:rsidRPr="0022450F">
        <w:rPr>
          <w:b/>
          <w:bCs/>
        </w:rPr>
        <w:t>behaviour</w:t>
      </w:r>
      <w:proofErr w:type="spellEnd"/>
      <w:r w:rsidRPr="0022450F">
        <w:t xml:space="preserve"> by analyzing food ordering patterns and preferences.</w:t>
      </w:r>
    </w:p>
    <w:p w14:paraId="58FEFD05" w14:textId="77777777" w:rsidR="0022450F" w:rsidRPr="0022450F" w:rsidRDefault="0022450F" w:rsidP="0022450F">
      <w:pPr>
        <w:numPr>
          <w:ilvl w:val="0"/>
          <w:numId w:val="13"/>
        </w:numPr>
      </w:pPr>
      <w:r w:rsidRPr="0022450F">
        <w:rPr>
          <w:rFonts w:ascii="Segoe UI Symbol" w:hAnsi="Segoe UI Symbol" w:cs="Segoe UI Symbol"/>
        </w:rPr>
        <w:t>✔</w:t>
      </w:r>
      <w:r w:rsidRPr="0022450F">
        <w:t xml:space="preserve"> </w:t>
      </w:r>
      <w:r w:rsidRPr="0022450F">
        <w:rPr>
          <w:b/>
          <w:bCs/>
        </w:rPr>
        <w:t>Supports data-driven decision-making</w:t>
      </w:r>
      <w:r w:rsidRPr="0022450F">
        <w:t xml:space="preserve"> through interactive dashboards and visual reports.</w:t>
      </w:r>
    </w:p>
    <w:p w14:paraId="493D8BCC" w14:textId="77777777" w:rsidR="0022450F" w:rsidRPr="0022450F" w:rsidRDefault="0022450F" w:rsidP="0022450F">
      <w:pPr>
        <w:numPr>
          <w:ilvl w:val="0"/>
          <w:numId w:val="13"/>
        </w:numPr>
      </w:pPr>
      <w:r w:rsidRPr="0022450F">
        <w:rPr>
          <w:rFonts w:ascii="Segoe UI Symbol" w:hAnsi="Segoe UI Symbol" w:cs="Segoe UI Symbol"/>
        </w:rPr>
        <w:t>✔</w:t>
      </w:r>
      <w:r w:rsidRPr="0022450F">
        <w:t xml:space="preserve"> </w:t>
      </w:r>
      <w:r w:rsidRPr="0022450F">
        <w:rPr>
          <w:b/>
          <w:bCs/>
        </w:rPr>
        <w:t>Improves business performance</w:t>
      </w:r>
      <w:r w:rsidRPr="0022450F">
        <w:t xml:space="preserve"> by identifying sales trends, popular food items, and customer preferences.</w:t>
      </w:r>
    </w:p>
    <w:p w14:paraId="5928E8ED" w14:textId="77777777" w:rsidR="0022450F" w:rsidRPr="0022450F" w:rsidRDefault="0022450F" w:rsidP="0022450F">
      <w:pPr>
        <w:numPr>
          <w:ilvl w:val="0"/>
          <w:numId w:val="13"/>
        </w:numPr>
      </w:pPr>
      <w:r w:rsidRPr="0022450F">
        <w:rPr>
          <w:rFonts w:ascii="Segoe UI Symbol" w:hAnsi="Segoe UI Symbol" w:cs="Segoe UI Symbol"/>
        </w:rPr>
        <w:t>✔</w:t>
      </w:r>
      <w:r w:rsidRPr="0022450F">
        <w:t xml:space="preserve"> </w:t>
      </w:r>
      <w:r w:rsidRPr="0022450F">
        <w:rPr>
          <w:b/>
          <w:bCs/>
        </w:rPr>
        <w:t>Enhances operational efficiency</w:t>
      </w:r>
      <w:r w:rsidRPr="0022450F">
        <w:t xml:space="preserve"> by evaluating order processing and delivery performance.</w:t>
      </w:r>
    </w:p>
    <w:p w14:paraId="117CA172" w14:textId="77777777" w:rsidR="0022450F" w:rsidRPr="0022450F" w:rsidRDefault="0022450F" w:rsidP="0022450F">
      <w:pPr>
        <w:numPr>
          <w:ilvl w:val="0"/>
          <w:numId w:val="13"/>
        </w:numPr>
      </w:pPr>
      <w:r w:rsidRPr="0022450F">
        <w:rPr>
          <w:rFonts w:ascii="Segoe UI Symbol" w:hAnsi="Segoe UI Symbol" w:cs="Segoe UI Symbol"/>
        </w:rPr>
        <w:t>✔</w:t>
      </w:r>
      <w:r w:rsidRPr="0022450F">
        <w:t xml:space="preserve"> </w:t>
      </w:r>
      <w:r w:rsidRPr="0022450F">
        <w:rPr>
          <w:b/>
          <w:bCs/>
        </w:rPr>
        <w:t>Offers an interactive and user-friendly platform</w:t>
      </w:r>
      <w:r w:rsidRPr="0022450F">
        <w:t xml:space="preserve"> for visualizing business data and generating meaningful insights.</w:t>
      </w:r>
    </w:p>
    <w:p w14:paraId="61A6410F" w14:textId="3D7E029E" w:rsidR="00C36C77" w:rsidRPr="00C36C77" w:rsidRDefault="00C36C77" w:rsidP="00C36C77">
      <w:r w:rsidRPr="00C36C77">
        <w:t>This project helps:</w:t>
      </w:r>
    </w:p>
    <w:p w14:paraId="421AB7F0" w14:textId="77777777" w:rsidR="00C36C77" w:rsidRPr="00C36C77" w:rsidRDefault="00C36C77" w:rsidP="00C36C77">
      <w:r w:rsidRPr="00C36C77">
        <w:rPr>
          <w:rFonts w:ascii="Segoe UI Symbol" w:hAnsi="Segoe UI Symbol" w:cs="Segoe UI Symbol"/>
        </w:rPr>
        <w:t>➤</w:t>
      </w:r>
      <w:r w:rsidRPr="00C36C77">
        <w:t xml:space="preserve"> Restaurant owners understand customer preferences.</w:t>
      </w:r>
    </w:p>
    <w:p w14:paraId="160F43B6" w14:textId="77777777" w:rsidR="00C36C77" w:rsidRPr="00C36C77" w:rsidRDefault="00C36C77" w:rsidP="00C36C77">
      <w:r w:rsidRPr="00C36C77">
        <w:rPr>
          <w:rFonts w:ascii="Segoe UI Symbol" w:hAnsi="Segoe UI Symbol" w:cs="Segoe UI Symbol"/>
        </w:rPr>
        <w:t>➤</w:t>
      </w:r>
      <w:r w:rsidRPr="00C36C77">
        <w:t xml:space="preserve"> Business analysts identify ordering trends.</w:t>
      </w:r>
    </w:p>
    <w:p w14:paraId="62A56891" w14:textId="77777777" w:rsidR="00C36C77" w:rsidRPr="00C36C77" w:rsidRDefault="00C36C77" w:rsidP="00C36C77">
      <w:r w:rsidRPr="00C36C77">
        <w:rPr>
          <w:rFonts w:ascii="Segoe UI Symbol" w:hAnsi="Segoe UI Symbol" w:cs="Segoe UI Symbol"/>
        </w:rPr>
        <w:t>➤</w:t>
      </w:r>
      <w:r w:rsidRPr="00C36C77">
        <w:t xml:space="preserve"> Decision-makers improve operational efficiency.</w:t>
      </w:r>
    </w:p>
    <w:p w14:paraId="7EA97F81" w14:textId="77777777" w:rsidR="00C36C77" w:rsidRPr="00C36C77" w:rsidRDefault="00C36C77" w:rsidP="00C36C77">
      <w:r w:rsidRPr="00C36C77">
        <w:rPr>
          <w:rFonts w:ascii="Segoe UI Symbol" w:hAnsi="Segoe UI Symbol" w:cs="Segoe UI Symbol"/>
        </w:rPr>
        <w:t>➤</w:t>
      </w:r>
      <w:r w:rsidRPr="00C36C77">
        <w:t xml:space="preserve"> Organizations make data-driven business decisions.</w:t>
      </w:r>
    </w:p>
    <w:p w14:paraId="478D693B" w14:textId="77777777" w:rsidR="00C36C77" w:rsidRPr="00C36C77" w:rsidRDefault="00C36C77" w:rsidP="00C36C77">
      <w:r w:rsidRPr="00C36C77">
        <w:rPr>
          <w:rFonts w:ascii="Segoe UI Symbol" w:hAnsi="Segoe UI Symbol" w:cs="Segoe UI Symbol"/>
        </w:rPr>
        <w:t>➤</w:t>
      </w:r>
      <w:r w:rsidRPr="00C36C77">
        <w:t xml:space="preserve"> Students gain practical knowledge of Business Intelligence and Web Development.</w:t>
      </w:r>
    </w:p>
    <w:p w14:paraId="50211A21" w14:textId="77777777" w:rsidR="0022450F" w:rsidRDefault="0022450F" w:rsidP="00C36C77">
      <w:pPr>
        <w:rPr>
          <w:rFonts w:ascii="Segoe UI Emoji" w:hAnsi="Segoe UI Emoji" w:cs="Segoe UI Emoji"/>
          <w:b/>
          <w:bCs/>
        </w:rPr>
      </w:pPr>
    </w:p>
    <w:p w14:paraId="170ACF88" w14:textId="62D99474" w:rsidR="00C36C77" w:rsidRPr="00C36C77" w:rsidRDefault="00C36C77" w:rsidP="00C36C77">
      <w:pPr>
        <w:rPr>
          <w:b/>
          <w:bCs/>
        </w:rPr>
      </w:pPr>
      <w:r w:rsidRPr="00C36C77">
        <w:rPr>
          <w:rFonts w:ascii="Segoe UI Emoji" w:hAnsi="Segoe UI Emoji" w:cs="Segoe UI Emoji"/>
          <w:b/>
          <w:bCs/>
        </w:rPr>
        <w:t>📖</w:t>
      </w:r>
      <w:r w:rsidRPr="00C36C77">
        <w:rPr>
          <w:b/>
          <w:bCs/>
        </w:rPr>
        <w:t xml:space="preserve"> Conclusion</w:t>
      </w:r>
    </w:p>
    <w:p w14:paraId="14C858BE" w14:textId="77777777" w:rsidR="00C36C77" w:rsidRPr="00C36C77" w:rsidRDefault="00C36C77" w:rsidP="00C36C77">
      <w:r w:rsidRPr="00C36C77">
        <w:t xml:space="preserve">This project demonstrates how modern web technologies and Business Intelligence tools can be integrated to analyze food ordering </w:t>
      </w:r>
      <w:proofErr w:type="spellStart"/>
      <w:r w:rsidRPr="00C36C77">
        <w:t>behaviour</w:t>
      </w:r>
      <w:proofErr w:type="spellEnd"/>
      <w:r w:rsidRPr="00C36C77">
        <w:t xml:space="preserve"> effectively. By combining </w:t>
      </w:r>
      <w:r w:rsidRPr="00C36C77">
        <w:rPr>
          <w:b/>
          <w:bCs/>
        </w:rPr>
        <w:t>Flask</w:t>
      </w:r>
      <w:r w:rsidRPr="00C36C77">
        <w:t xml:space="preserve">, </w:t>
      </w:r>
      <w:r w:rsidRPr="00C36C77">
        <w:rPr>
          <w:b/>
          <w:bCs/>
        </w:rPr>
        <w:t>HTML</w:t>
      </w:r>
      <w:r w:rsidRPr="00C36C77">
        <w:t xml:space="preserve">, </w:t>
      </w:r>
      <w:r w:rsidRPr="00C36C77">
        <w:rPr>
          <w:b/>
          <w:bCs/>
        </w:rPr>
        <w:t>CSS</w:t>
      </w:r>
      <w:r w:rsidRPr="00C36C77">
        <w:t xml:space="preserve">, and </w:t>
      </w:r>
      <w:r w:rsidRPr="00C36C77">
        <w:rPr>
          <w:b/>
          <w:bCs/>
        </w:rPr>
        <w:t>Tableau Public</w:t>
      </w:r>
      <w:r w:rsidRPr="00C36C77">
        <w:t>, the application provides an interactive platform that transforms raw data into meaningful insights. The project not only enhances business decision-making but also showcases the practical implementation of data analytics in solving real-world problems.</w:t>
      </w:r>
    </w:p>
    <w:p w14:paraId="65C148B3" w14:textId="77777777" w:rsidR="00C36C77" w:rsidRDefault="00C36C77"/>
    <w:p w14:paraId="2F9B05B0" w14:textId="77777777" w:rsidR="00C36C77" w:rsidRDefault="00C36C77"/>
    <w:p w14:paraId="55125676" w14:textId="77777777" w:rsidR="00C36C77" w:rsidRDefault="00C36C77"/>
    <w:p w14:paraId="7DE26D72" w14:textId="77777777" w:rsidR="00C36C77" w:rsidRDefault="00C36C77"/>
    <w:p w14:paraId="40C41152" w14:textId="77777777" w:rsidR="00C36C77" w:rsidRDefault="00C36C77"/>
    <w:p w14:paraId="773F0A6F" w14:textId="77777777" w:rsidR="00C36C77" w:rsidRDefault="00C36C77"/>
    <w:p w14:paraId="7B0889D7" w14:textId="77777777" w:rsidR="00C36C77" w:rsidRDefault="00C36C77"/>
    <w:p w14:paraId="64D177D5" w14:textId="77777777" w:rsidR="00307E77" w:rsidRPr="00307E77" w:rsidRDefault="00307E77" w:rsidP="00307E77">
      <w:pPr>
        <w:pStyle w:val="Heading1"/>
        <w:jc w:val="center"/>
        <w:rPr>
          <w:rFonts w:asciiTheme="minorHAnsi" w:hAnsiTheme="minorHAnsi"/>
        </w:rPr>
      </w:pPr>
      <w:r w:rsidRPr="00307E77">
        <w:rPr>
          <w:rFonts w:asciiTheme="minorHAnsi" w:hAnsiTheme="minorHAnsi"/>
        </w:rPr>
        <w:t>PROJECT OVERVIEW</w:t>
      </w:r>
    </w:p>
    <w:p w14:paraId="50EF73B8" w14:textId="77777777" w:rsidR="00004D8B" w:rsidRPr="00004D8B" w:rsidRDefault="00004D8B" w:rsidP="00004D8B">
      <w:pPr>
        <w:pStyle w:val="Heading1"/>
        <w:rPr>
          <w:b w:val="0"/>
          <w:bCs w:val="0"/>
          <w:color w:val="0D0D0D" w:themeColor="text1" w:themeTint="F2"/>
          <w:sz w:val="24"/>
          <w:szCs w:val="24"/>
        </w:rPr>
      </w:pPr>
      <w:r w:rsidRPr="00004D8B">
        <w:rPr>
          <w:b w:val="0"/>
          <w:bCs w:val="0"/>
          <w:color w:val="0D0D0D" w:themeColor="text1" w:themeTint="F2"/>
          <w:sz w:val="24"/>
          <w:szCs w:val="24"/>
        </w:rPr>
        <w:t xml:space="preserve">The Food Ordering </w:t>
      </w:r>
      <w:proofErr w:type="spellStart"/>
      <w:r w:rsidRPr="00004D8B">
        <w:rPr>
          <w:b w:val="0"/>
          <w:bCs w:val="0"/>
          <w:color w:val="0D0D0D" w:themeColor="text1" w:themeTint="F2"/>
          <w:sz w:val="24"/>
          <w:szCs w:val="24"/>
        </w:rPr>
        <w:t>Behaviour</w:t>
      </w:r>
      <w:proofErr w:type="spellEnd"/>
      <w:r w:rsidRPr="00004D8B">
        <w:rPr>
          <w:b w:val="0"/>
          <w:bCs w:val="0"/>
          <w:color w:val="0D0D0D" w:themeColor="text1" w:themeTint="F2"/>
          <w:sz w:val="24"/>
          <w:szCs w:val="24"/>
        </w:rPr>
        <w:t xml:space="preserve"> and Consumer Trends: A Structured Analysis of Choices and Habits project is an interactive business intelligence application designed to transform food ordering data into meaningful visual insights. The system provides a centralized platform where users can explore customer </w:t>
      </w:r>
      <w:proofErr w:type="spellStart"/>
      <w:r w:rsidRPr="00004D8B">
        <w:rPr>
          <w:b w:val="0"/>
          <w:bCs w:val="0"/>
          <w:color w:val="0D0D0D" w:themeColor="text1" w:themeTint="F2"/>
          <w:sz w:val="24"/>
          <w:szCs w:val="24"/>
        </w:rPr>
        <w:t>behaviour</w:t>
      </w:r>
      <w:proofErr w:type="spellEnd"/>
      <w:r w:rsidRPr="00004D8B">
        <w:rPr>
          <w:b w:val="0"/>
          <w:bCs w:val="0"/>
          <w:color w:val="0D0D0D" w:themeColor="text1" w:themeTint="F2"/>
          <w:sz w:val="24"/>
          <w:szCs w:val="24"/>
        </w:rPr>
        <w:t>, ordering trends, sales performance, and operational metrics through an embedded interactive dashboard.</w:t>
      </w:r>
    </w:p>
    <w:p w14:paraId="0D372E4B" w14:textId="77777777" w:rsidR="00004D8B" w:rsidRPr="00004D8B" w:rsidRDefault="00004D8B" w:rsidP="00004D8B">
      <w:pPr>
        <w:pStyle w:val="Heading1"/>
        <w:rPr>
          <w:b w:val="0"/>
          <w:bCs w:val="0"/>
          <w:color w:val="0D0D0D" w:themeColor="text1" w:themeTint="F2"/>
          <w:sz w:val="24"/>
          <w:szCs w:val="24"/>
        </w:rPr>
      </w:pPr>
      <w:r w:rsidRPr="00004D8B">
        <w:rPr>
          <w:b w:val="0"/>
          <w:bCs w:val="0"/>
          <w:color w:val="0D0D0D" w:themeColor="text1" w:themeTint="F2"/>
          <w:sz w:val="24"/>
          <w:szCs w:val="24"/>
        </w:rPr>
        <w:t xml:space="preserve">Unlike traditional reports that display information in static tables, this project presents data using dynamic charts and visualizations, making it easier to identify trends, compare performance, and interpret business information. The dashboard enables users to analyze different aspects of food ordering </w:t>
      </w:r>
      <w:proofErr w:type="spellStart"/>
      <w:r w:rsidRPr="00004D8B">
        <w:rPr>
          <w:b w:val="0"/>
          <w:bCs w:val="0"/>
          <w:color w:val="0D0D0D" w:themeColor="text1" w:themeTint="F2"/>
          <w:sz w:val="24"/>
          <w:szCs w:val="24"/>
        </w:rPr>
        <w:t>behaviour</w:t>
      </w:r>
      <w:proofErr w:type="spellEnd"/>
      <w:r w:rsidRPr="00004D8B">
        <w:rPr>
          <w:b w:val="0"/>
          <w:bCs w:val="0"/>
          <w:color w:val="0D0D0D" w:themeColor="text1" w:themeTint="F2"/>
          <w:sz w:val="24"/>
          <w:szCs w:val="24"/>
        </w:rPr>
        <w:t xml:space="preserve"> from a single interface without requiring technical expertise.</w:t>
      </w:r>
    </w:p>
    <w:p w14:paraId="18F79B8F" w14:textId="77777777" w:rsidR="00004D8B" w:rsidRPr="00004D8B" w:rsidRDefault="00004D8B" w:rsidP="00004D8B">
      <w:pPr>
        <w:pStyle w:val="Heading1"/>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Project Workflow</w:t>
      </w:r>
    </w:p>
    <w:p w14:paraId="6E178C25" w14:textId="77777777" w:rsidR="00004D8B" w:rsidRPr="00004D8B" w:rsidRDefault="00004D8B" w:rsidP="00004D8B">
      <w:pPr>
        <w:pStyle w:val="Heading1"/>
        <w:rPr>
          <w:b w:val="0"/>
          <w:bCs w:val="0"/>
          <w:color w:val="0D0D0D" w:themeColor="text1" w:themeTint="F2"/>
          <w:sz w:val="24"/>
          <w:szCs w:val="24"/>
        </w:rPr>
      </w:pPr>
      <w:r w:rsidRPr="00004D8B">
        <w:rPr>
          <w:b w:val="0"/>
          <w:bCs w:val="0"/>
          <w:color w:val="0D0D0D" w:themeColor="text1" w:themeTint="F2"/>
          <w:sz w:val="24"/>
          <w:szCs w:val="24"/>
        </w:rPr>
        <w:t>The project follows a simple and efficient workflow:</w:t>
      </w:r>
    </w:p>
    <w:p w14:paraId="1868676C" w14:textId="77777777" w:rsidR="00004D8B" w:rsidRPr="00004D8B" w:rsidRDefault="00004D8B" w:rsidP="00004D8B">
      <w:pPr>
        <w:pStyle w:val="Heading1"/>
        <w:numPr>
          <w:ilvl w:val="0"/>
          <w:numId w:val="26"/>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Collection of food ordering data.</w:t>
      </w:r>
    </w:p>
    <w:p w14:paraId="78545700" w14:textId="77777777" w:rsidR="00004D8B" w:rsidRPr="00004D8B" w:rsidRDefault="00004D8B" w:rsidP="00004D8B">
      <w:pPr>
        <w:pStyle w:val="Heading1"/>
        <w:numPr>
          <w:ilvl w:val="0"/>
          <w:numId w:val="26"/>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Processing and visualization of data using Tableau Public.</w:t>
      </w:r>
    </w:p>
    <w:p w14:paraId="569A80C0" w14:textId="77777777" w:rsidR="00004D8B" w:rsidRPr="00004D8B" w:rsidRDefault="00004D8B" w:rsidP="00004D8B">
      <w:pPr>
        <w:pStyle w:val="Heading1"/>
        <w:numPr>
          <w:ilvl w:val="0"/>
          <w:numId w:val="26"/>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Integration of the Tableau dashboard into a Flask web application.</w:t>
      </w:r>
    </w:p>
    <w:p w14:paraId="004A395E" w14:textId="77777777" w:rsidR="00004D8B" w:rsidRPr="00004D8B" w:rsidRDefault="00004D8B" w:rsidP="00004D8B">
      <w:pPr>
        <w:pStyle w:val="Heading1"/>
        <w:numPr>
          <w:ilvl w:val="0"/>
          <w:numId w:val="26"/>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Display of interactive dashboards through a responsive web interface.</w:t>
      </w:r>
    </w:p>
    <w:p w14:paraId="3A87890A" w14:textId="77777777" w:rsidR="00004D8B" w:rsidRPr="00004D8B" w:rsidRDefault="00004D8B" w:rsidP="00004D8B">
      <w:pPr>
        <w:pStyle w:val="Heading1"/>
        <w:numPr>
          <w:ilvl w:val="0"/>
          <w:numId w:val="26"/>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Analysis of business performance and customer </w:t>
      </w:r>
      <w:proofErr w:type="spellStart"/>
      <w:r w:rsidRPr="00004D8B">
        <w:rPr>
          <w:b w:val="0"/>
          <w:bCs w:val="0"/>
          <w:color w:val="0D0D0D" w:themeColor="text1" w:themeTint="F2"/>
          <w:sz w:val="24"/>
          <w:szCs w:val="24"/>
        </w:rPr>
        <w:t>behaviour</w:t>
      </w:r>
      <w:proofErr w:type="spellEnd"/>
      <w:r w:rsidRPr="00004D8B">
        <w:rPr>
          <w:b w:val="0"/>
          <w:bCs w:val="0"/>
          <w:color w:val="0D0D0D" w:themeColor="text1" w:themeTint="F2"/>
          <w:sz w:val="24"/>
          <w:szCs w:val="24"/>
        </w:rPr>
        <w:t>.</w:t>
      </w:r>
    </w:p>
    <w:p w14:paraId="7CA11FD2" w14:textId="77777777" w:rsidR="00004D8B" w:rsidRPr="00004D8B" w:rsidRDefault="00004D8B" w:rsidP="00004D8B">
      <w:pPr>
        <w:pStyle w:val="Heading1"/>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Functional Overview</w:t>
      </w:r>
    </w:p>
    <w:p w14:paraId="4C4EA5B0" w14:textId="77777777" w:rsidR="00004D8B" w:rsidRPr="00004D8B" w:rsidRDefault="00004D8B" w:rsidP="00004D8B">
      <w:pPr>
        <w:pStyle w:val="Heading1"/>
        <w:rPr>
          <w:b w:val="0"/>
          <w:bCs w:val="0"/>
          <w:color w:val="0D0D0D" w:themeColor="text1" w:themeTint="F2"/>
          <w:sz w:val="24"/>
          <w:szCs w:val="24"/>
        </w:rPr>
      </w:pPr>
      <w:r w:rsidRPr="00004D8B">
        <w:rPr>
          <w:b w:val="0"/>
          <w:bCs w:val="0"/>
          <w:color w:val="0D0D0D" w:themeColor="text1" w:themeTint="F2"/>
          <w:sz w:val="24"/>
          <w:szCs w:val="24"/>
        </w:rPr>
        <w:t>The application provides the following functionalities:</w:t>
      </w:r>
    </w:p>
    <w:p w14:paraId="00372815" w14:textId="77777777" w:rsidR="00004D8B" w:rsidRPr="00004D8B" w:rsidRDefault="00004D8B" w:rsidP="00004D8B">
      <w:pPr>
        <w:pStyle w:val="Heading1"/>
        <w:numPr>
          <w:ilvl w:val="0"/>
          <w:numId w:val="27"/>
        </w:numPr>
        <w:rPr>
          <w:b w:val="0"/>
          <w:bCs w:val="0"/>
          <w:color w:val="0D0D0D" w:themeColor="text1" w:themeTint="F2"/>
          <w:sz w:val="24"/>
          <w:szCs w:val="24"/>
        </w:rPr>
      </w:pPr>
      <w:r w:rsidRPr="00004D8B">
        <w:rPr>
          <w:rFonts w:ascii="Segoe UI Symbol" w:hAnsi="Segoe UI Symbol" w:cs="Segoe UI Symbol"/>
          <w:b w:val="0"/>
          <w:bCs w:val="0"/>
          <w:color w:val="0D0D0D" w:themeColor="text1" w:themeTint="F2"/>
          <w:sz w:val="24"/>
          <w:szCs w:val="24"/>
        </w:rPr>
        <w:t>✔</w:t>
      </w:r>
      <w:r w:rsidRPr="00004D8B">
        <w:rPr>
          <w:b w:val="0"/>
          <w:bCs w:val="0"/>
          <w:color w:val="0D0D0D" w:themeColor="text1" w:themeTint="F2"/>
          <w:sz w:val="24"/>
          <w:szCs w:val="24"/>
        </w:rPr>
        <w:t xml:space="preserve"> Displays an interactive business intelligence dashboard.</w:t>
      </w:r>
    </w:p>
    <w:p w14:paraId="5F096A9E" w14:textId="77777777" w:rsidR="00004D8B" w:rsidRPr="00004D8B" w:rsidRDefault="00004D8B" w:rsidP="00004D8B">
      <w:pPr>
        <w:pStyle w:val="Heading1"/>
        <w:numPr>
          <w:ilvl w:val="0"/>
          <w:numId w:val="27"/>
        </w:numPr>
        <w:rPr>
          <w:b w:val="0"/>
          <w:bCs w:val="0"/>
          <w:color w:val="0D0D0D" w:themeColor="text1" w:themeTint="F2"/>
          <w:sz w:val="24"/>
          <w:szCs w:val="24"/>
        </w:rPr>
      </w:pPr>
      <w:r w:rsidRPr="00004D8B">
        <w:rPr>
          <w:rFonts w:ascii="Segoe UI Symbol" w:hAnsi="Segoe UI Symbol" w:cs="Segoe UI Symbol"/>
          <w:b w:val="0"/>
          <w:bCs w:val="0"/>
          <w:color w:val="0D0D0D" w:themeColor="text1" w:themeTint="F2"/>
          <w:sz w:val="24"/>
          <w:szCs w:val="24"/>
        </w:rPr>
        <w:t>✔</w:t>
      </w:r>
      <w:r w:rsidRPr="00004D8B">
        <w:rPr>
          <w:b w:val="0"/>
          <w:bCs w:val="0"/>
          <w:color w:val="0D0D0D" w:themeColor="text1" w:themeTint="F2"/>
          <w:sz w:val="24"/>
          <w:szCs w:val="24"/>
        </w:rPr>
        <w:t xml:space="preserve"> Provides navigation through different sections of the application.</w:t>
      </w:r>
    </w:p>
    <w:p w14:paraId="074C2A10" w14:textId="77777777" w:rsidR="00004D8B" w:rsidRPr="00004D8B" w:rsidRDefault="00004D8B" w:rsidP="00004D8B">
      <w:pPr>
        <w:pStyle w:val="Heading1"/>
        <w:numPr>
          <w:ilvl w:val="0"/>
          <w:numId w:val="27"/>
        </w:numPr>
        <w:rPr>
          <w:b w:val="0"/>
          <w:bCs w:val="0"/>
          <w:color w:val="0D0D0D" w:themeColor="text1" w:themeTint="F2"/>
          <w:sz w:val="24"/>
          <w:szCs w:val="24"/>
        </w:rPr>
      </w:pPr>
      <w:r w:rsidRPr="00004D8B">
        <w:rPr>
          <w:rFonts w:ascii="Segoe UI Symbol" w:hAnsi="Segoe UI Symbol" w:cs="Segoe UI Symbol"/>
          <w:b w:val="0"/>
          <w:bCs w:val="0"/>
          <w:color w:val="0D0D0D" w:themeColor="text1" w:themeTint="F2"/>
          <w:sz w:val="24"/>
          <w:szCs w:val="24"/>
        </w:rPr>
        <w:t>✔</w:t>
      </w:r>
      <w:r w:rsidRPr="00004D8B">
        <w:rPr>
          <w:b w:val="0"/>
          <w:bCs w:val="0"/>
          <w:color w:val="0D0D0D" w:themeColor="text1" w:themeTint="F2"/>
          <w:sz w:val="24"/>
          <w:szCs w:val="24"/>
        </w:rPr>
        <w:t xml:space="preserve"> Presents customer ordering patterns using visual reports.</w:t>
      </w:r>
    </w:p>
    <w:p w14:paraId="0FF65094" w14:textId="77777777" w:rsidR="00004D8B" w:rsidRPr="00004D8B" w:rsidRDefault="00004D8B" w:rsidP="00004D8B">
      <w:pPr>
        <w:pStyle w:val="Heading1"/>
        <w:numPr>
          <w:ilvl w:val="0"/>
          <w:numId w:val="27"/>
        </w:numPr>
        <w:rPr>
          <w:b w:val="0"/>
          <w:bCs w:val="0"/>
          <w:color w:val="0D0D0D" w:themeColor="text1" w:themeTint="F2"/>
          <w:sz w:val="24"/>
          <w:szCs w:val="24"/>
        </w:rPr>
      </w:pPr>
      <w:r w:rsidRPr="00004D8B">
        <w:rPr>
          <w:rFonts w:ascii="Segoe UI Symbol" w:hAnsi="Segoe UI Symbol" w:cs="Segoe UI Symbol"/>
          <w:b w:val="0"/>
          <w:bCs w:val="0"/>
          <w:color w:val="0D0D0D" w:themeColor="text1" w:themeTint="F2"/>
          <w:sz w:val="24"/>
          <w:szCs w:val="24"/>
        </w:rPr>
        <w:t>✔</w:t>
      </w:r>
      <w:r w:rsidRPr="00004D8B">
        <w:rPr>
          <w:b w:val="0"/>
          <w:bCs w:val="0"/>
          <w:color w:val="0D0D0D" w:themeColor="text1" w:themeTint="F2"/>
          <w:sz w:val="24"/>
          <w:szCs w:val="24"/>
        </w:rPr>
        <w:t xml:space="preserve"> Displays business performance indicators such as revenue and order trends.</w:t>
      </w:r>
    </w:p>
    <w:p w14:paraId="777DEA0C" w14:textId="77777777" w:rsidR="00004D8B" w:rsidRPr="00004D8B" w:rsidRDefault="00004D8B" w:rsidP="00004D8B">
      <w:pPr>
        <w:pStyle w:val="Heading1"/>
        <w:numPr>
          <w:ilvl w:val="0"/>
          <w:numId w:val="27"/>
        </w:numPr>
        <w:rPr>
          <w:b w:val="0"/>
          <w:bCs w:val="0"/>
          <w:color w:val="0D0D0D" w:themeColor="text1" w:themeTint="F2"/>
          <w:sz w:val="24"/>
          <w:szCs w:val="24"/>
        </w:rPr>
      </w:pPr>
      <w:r w:rsidRPr="00004D8B">
        <w:rPr>
          <w:rFonts w:ascii="Segoe UI Symbol" w:hAnsi="Segoe UI Symbol" w:cs="Segoe UI Symbol"/>
          <w:b w:val="0"/>
          <w:bCs w:val="0"/>
          <w:color w:val="0D0D0D" w:themeColor="text1" w:themeTint="F2"/>
          <w:sz w:val="24"/>
          <w:szCs w:val="24"/>
        </w:rPr>
        <w:t>✔</w:t>
      </w:r>
      <w:r w:rsidRPr="00004D8B">
        <w:rPr>
          <w:b w:val="0"/>
          <w:bCs w:val="0"/>
          <w:color w:val="0D0D0D" w:themeColor="text1" w:themeTint="F2"/>
          <w:sz w:val="24"/>
          <w:szCs w:val="24"/>
        </w:rPr>
        <w:t xml:space="preserve"> Allows users to explore customer preferences and operational efficiency.</w:t>
      </w:r>
    </w:p>
    <w:p w14:paraId="3488B59D" w14:textId="77777777" w:rsidR="00004D8B" w:rsidRPr="00004D8B" w:rsidRDefault="00004D8B" w:rsidP="00004D8B">
      <w:pPr>
        <w:pStyle w:val="Heading1"/>
        <w:numPr>
          <w:ilvl w:val="0"/>
          <w:numId w:val="27"/>
        </w:numPr>
        <w:rPr>
          <w:b w:val="0"/>
          <w:bCs w:val="0"/>
          <w:color w:val="0D0D0D" w:themeColor="text1" w:themeTint="F2"/>
          <w:sz w:val="24"/>
          <w:szCs w:val="24"/>
        </w:rPr>
      </w:pPr>
      <w:r w:rsidRPr="00004D8B">
        <w:rPr>
          <w:rFonts w:ascii="Segoe UI Symbol" w:hAnsi="Segoe UI Symbol" w:cs="Segoe UI Symbol"/>
          <w:b w:val="0"/>
          <w:bCs w:val="0"/>
          <w:color w:val="0D0D0D" w:themeColor="text1" w:themeTint="F2"/>
          <w:sz w:val="24"/>
          <w:szCs w:val="24"/>
        </w:rPr>
        <w:t>✔</w:t>
      </w:r>
      <w:r w:rsidRPr="00004D8B">
        <w:rPr>
          <w:b w:val="0"/>
          <w:bCs w:val="0"/>
          <w:color w:val="0D0D0D" w:themeColor="text1" w:themeTint="F2"/>
          <w:sz w:val="24"/>
          <w:szCs w:val="24"/>
        </w:rPr>
        <w:t xml:space="preserve"> Provides a responsive interface that can be accessed through a web browser.</w:t>
      </w:r>
    </w:p>
    <w:p w14:paraId="7BAC0732" w14:textId="77777777" w:rsidR="00004D8B" w:rsidRPr="00004D8B" w:rsidRDefault="00004D8B" w:rsidP="00004D8B">
      <w:pPr>
        <w:pStyle w:val="Heading1"/>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Analytical Capabilities</w:t>
      </w:r>
    </w:p>
    <w:p w14:paraId="119D0E17" w14:textId="77777777" w:rsidR="00004D8B" w:rsidRPr="00004D8B" w:rsidRDefault="00004D8B" w:rsidP="00004D8B">
      <w:pPr>
        <w:pStyle w:val="Heading1"/>
        <w:rPr>
          <w:b w:val="0"/>
          <w:bCs w:val="0"/>
          <w:color w:val="0D0D0D" w:themeColor="text1" w:themeTint="F2"/>
          <w:sz w:val="24"/>
          <w:szCs w:val="24"/>
        </w:rPr>
      </w:pPr>
      <w:r w:rsidRPr="00004D8B">
        <w:rPr>
          <w:b w:val="0"/>
          <w:bCs w:val="0"/>
          <w:color w:val="0D0D0D" w:themeColor="text1" w:themeTint="F2"/>
          <w:sz w:val="24"/>
          <w:szCs w:val="24"/>
        </w:rPr>
        <w:t>The dashboard helps users analyze several business aspects, including:</w:t>
      </w:r>
    </w:p>
    <w:p w14:paraId="513244D2" w14:textId="77777777" w:rsidR="00004D8B" w:rsidRPr="00004D8B" w:rsidRDefault="00004D8B" w:rsidP="00004D8B">
      <w:pPr>
        <w:pStyle w:val="Heading1"/>
        <w:numPr>
          <w:ilvl w:val="0"/>
          <w:numId w:val="28"/>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Revenue performance over different periods.</w:t>
      </w:r>
    </w:p>
    <w:p w14:paraId="10871C89" w14:textId="77777777" w:rsidR="00004D8B" w:rsidRPr="00004D8B" w:rsidRDefault="00004D8B" w:rsidP="00004D8B">
      <w:pPr>
        <w:pStyle w:val="Heading1"/>
        <w:numPr>
          <w:ilvl w:val="0"/>
          <w:numId w:val="28"/>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Most preferred food categories and cuisines.</w:t>
      </w:r>
    </w:p>
    <w:p w14:paraId="2A5E6AFE" w14:textId="77777777" w:rsidR="00004D8B" w:rsidRPr="00004D8B" w:rsidRDefault="00004D8B" w:rsidP="00004D8B">
      <w:pPr>
        <w:pStyle w:val="Heading1"/>
        <w:numPr>
          <w:ilvl w:val="0"/>
          <w:numId w:val="28"/>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Customer ordering frequency and </w:t>
      </w:r>
      <w:proofErr w:type="spellStart"/>
      <w:r w:rsidRPr="00004D8B">
        <w:rPr>
          <w:b w:val="0"/>
          <w:bCs w:val="0"/>
          <w:color w:val="0D0D0D" w:themeColor="text1" w:themeTint="F2"/>
          <w:sz w:val="24"/>
          <w:szCs w:val="24"/>
        </w:rPr>
        <w:t>behaviour</w:t>
      </w:r>
      <w:proofErr w:type="spellEnd"/>
      <w:r w:rsidRPr="00004D8B">
        <w:rPr>
          <w:b w:val="0"/>
          <w:bCs w:val="0"/>
          <w:color w:val="0D0D0D" w:themeColor="text1" w:themeTint="F2"/>
          <w:sz w:val="24"/>
          <w:szCs w:val="24"/>
        </w:rPr>
        <w:t>.</w:t>
      </w:r>
    </w:p>
    <w:p w14:paraId="033B6719" w14:textId="77777777" w:rsidR="00004D8B" w:rsidRPr="00004D8B" w:rsidRDefault="00004D8B" w:rsidP="00004D8B">
      <w:pPr>
        <w:pStyle w:val="Heading1"/>
        <w:numPr>
          <w:ilvl w:val="0"/>
          <w:numId w:val="28"/>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Delivery performance and service efficiency.</w:t>
      </w:r>
    </w:p>
    <w:p w14:paraId="18EECEE0" w14:textId="77777777" w:rsidR="00004D8B" w:rsidRPr="00004D8B" w:rsidRDefault="00004D8B" w:rsidP="00004D8B">
      <w:pPr>
        <w:pStyle w:val="Heading1"/>
        <w:numPr>
          <w:ilvl w:val="0"/>
          <w:numId w:val="28"/>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Customer satisfaction based on ratings and feedback.</w:t>
      </w:r>
    </w:p>
    <w:p w14:paraId="1C8321F9" w14:textId="77777777" w:rsidR="00004D8B" w:rsidRPr="00004D8B" w:rsidRDefault="00004D8B" w:rsidP="00004D8B">
      <w:pPr>
        <w:pStyle w:val="Heading1"/>
        <w:numPr>
          <w:ilvl w:val="0"/>
          <w:numId w:val="28"/>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Overall business performance using Key Performance Indicators (KPIs).</w:t>
      </w:r>
    </w:p>
    <w:p w14:paraId="44325739" w14:textId="77777777" w:rsidR="00004D8B" w:rsidRDefault="00004D8B" w:rsidP="00004D8B">
      <w:pPr>
        <w:pStyle w:val="Heading1"/>
        <w:rPr>
          <w:rFonts w:ascii="Segoe UI Emoji" w:hAnsi="Segoe UI Emoji" w:cs="Segoe UI Emoji"/>
          <w:b w:val="0"/>
          <w:bCs w:val="0"/>
          <w:color w:val="0D0D0D" w:themeColor="text1" w:themeTint="F2"/>
          <w:sz w:val="24"/>
          <w:szCs w:val="24"/>
        </w:rPr>
      </w:pPr>
    </w:p>
    <w:p w14:paraId="6DBB1995" w14:textId="428D5CEA" w:rsidR="00004D8B" w:rsidRPr="00004D8B" w:rsidRDefault="00004D8B" w:rsidP="00004D8B">
      <w:pPr>
        <w:pStyle w:val="Heading1"/>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Real-World Applications</w:t>
      </w:r>
    </w:p>
    <w:p w14:paraId="3DD157F3" w14:textId="77777777" w:rsidR="00004D8B" w:rsidRPr="00004D8B" w:rsidRDefault="00004D8B" w:rsidP="00004D8B">
      <w:pPr>
        <w:pStyle w:val="Heading1"/>
        <w:rPr>
          <w:b w:val="0"/>
          <w:bCs w:val="0"/>
          <w:color w:val="0D0D0D" w:themeColor="text1" w:themeTint="F2"/>
          <w:sz w:val="24"/>
          <w:szCs w:val="24"/>
        </w:rPr>
      </w:pPr>
      <w:r w:rsidRPr="00004D8B">
        <w:rPr>
          <w:b w:val="0"/>
          <w:bCs w:val="0"/>
          <w:color w:val="0D0D0D" w:themeColor="text1" w:themeTint="F2"/>
          <w:sz w:val="24"/>
          <w:szCs w:val="24"/>
        </w:rPr>
        <w:t>The project can be applied in various business environments such as:</w:t>
      </w:r>
    </w:p>
    <w:p w14:paraId="2327D1A2" w14:textId="77777777" w:rsidR="00004D8B" w:rsidRPr="00004D8B" w:rsidRDefault="00004D8B" w:rsidP="00004D8B">
      <w:pPr>
        <w:pStyle w:val="Heading1"/>
        <w:numPr>
          <w:ilvl w:val="0"/>
          <w:numId w:val="29"/>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Restaurants</w:t>
      </w:r>
    </w:p>
    <w:p w14:paraId="49A1EAD9" w14:textId="77777777" w:rsidR="00004D8B" w:rsidRPr="00004D8B" w:rsidRDefault="00004D8B" w:rsidP="00004D8B">
      <w:pPr>
        <w:pStyle w:val="Heading1"/>
        <w:numPr>
          <w:ilvl w:val="0"/>
          <w:numId w:val="29"/>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Online food delivery platforms</w:t>
      </w:r>
    </w:p>
    <w:p w14:paraId="63BB6D1B" w14:textId="77777777" w:rsidR="00004D8B" w:rsidRPr="00004D8B" w:rsidRDefault="00004D8B" w:rsidP="00004D8B">
      <w:pPr>
        <w:pStyle w:val="Heading1"/>
        <w:numPr>
          <w:ilvl w:val="0"/>
          <w:numId w:val="29"/>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Cloud kitchens</w:t>
      </w:r>
    </w:p>
    <w:p w14:paraId="2855A2B1" w14:textId="77777777" w:rsidR="00004D8B" w:rsidRPr="00004D8B" w:rsidRDefault="00004D8B" w:rsidP="00004D8B">
      <w:pPr>
        <w:pStyle w:val="Heading1"/>
        <w:numPr>
          <w:ilvl w:val="0"/>
          <w:numId w:val="29"/>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Business analytics departments</w:t>
      </w:r>
    </w:p>
    <w:p w14:paraId="784F19C5" w14:textId="77777777" w:rsidR="00004D8B" w:rsidRPr="00004D8B" w:rsidRDefault="00004D8B" w:rsidP="00004D8B">
      <w:pPr>
        <w:pStyle w:val="Heading1"/>
        <w:numPr>
          <w:ilvl w:val="0"/>
          <w:numId w:val="29"/>
        </w:numPr>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Academic research and educational projects</w:t>
      </w:r>
    </w:p>
    <w:p w14:paraId="0D9C809F" w14:textId="77777777" w:rsidR="00004D8B" w:rsidRPr="00004D8B" w:rsidRDefault="00004D8B" w:rsidP="00004D8B">
      <w:pPr>
        <w:pStyle w:val="Heading1"/>
        <w:rPr>
          <w:b w:val="0"/>
          <w:bCs w:val="0"/>
          <w:color w:val="0D0D0D" w:themeColor="text1" w:themeTint="F2"/>
          <w:sz w:val="24"/>
          <w:szCs w:val="24"/>
        </w:rPr>
      </w:pPr>
      <w:r w:rsidRPr="00004D8B">
        <w:rPr>
          <w:rFonts w:ascii="Segoe UI Emoji" w:hAnsi="Segoe UI Emoji" w:cs="Segoe UI Emoji"/>
          <w:b w:val="0"/>
          <w:bCs w:val="0"/>
          <w:color w:val="0D0D0D" w:themeColor="text1" w:themeTint="F2"/>
          <w:sz w:val="24"/>
          <w:szCs w:val="24"/>
        </w:rPr>
        <w:t>🚀</w:t>
      </w:r>
      <w:r w:rsidRPr="00004D8B">
        <w:rPr>
          <w:b w:val="0"/>
          <w:bCs w:val="0"/>
          <w:color w:val="0D0D0D" w:themeColor="text1" w:themeTint="F2"/>
          <w:sz w:val="24"/>
          <w:szCs w:val="24"/>
        </w:rPr>
        <w:t xml:space="preserve"> Project Significance</w:t>
      </w:r>
    </w:p>
    <w:p w14:paraId="47FF1686" w14:textId="77777777" w:rsidR="00004D8B" w:rsidRPr="00004D8B" w:rsidRDefault="00004D8B" w:rsidP="00004D8B">
      <w:pPr>
        <w:pStyle w:val="Heading1"/>
        <w:rPr>
          <w:b w:val="0"/>
          <w:bCs w:val="0"/>
          <w:color w:val="0D0D0D" w:themeColor="text1" w:themeTint="F2"/>
          <w:sz w:val="24"/>
          <w:szCs w:val="24"/>
        </w:rPr>
      </w:pPr>
      <w:r w:rsidRPr="00004D8B">
        <w:rPr>
          <w:b w:val="0"/>
          <w:bCs w:val="0"/>
          <w:color w:val="0D0D0D" w:themeColor="text1" w:themeTint="F2"/>
          <w:sz w:val="24"/>
          <w:szCs w:val="24"/>
        </w:rPr>
        <w:t xml:space="preserve">This project demonstrates how Business Intelligence tools can be integrated with web technologies to create an interactive analytical platform. It highlights the importance of visual analytics in understanding customer </w:t>
      </w:r>
      <w:proofErr w:type="spellStart"/>
      <w:r w:rsidRPr="00004D8B">
        <w:rPr>
          <w:b w:val="0"/>
          <w:bCs w:val="0"/>
          <w:color w:val="0D0D0D" w:themeColor="text1" w:themeTint="F2"/>
          <w:sz w:val="24"/>
          <w:szCs w:val="24"/>
        </w:rPr>
        <w:t>behaviour</w:t>
      </w:r>
      <w:proofErr w:type="spellEnd"/>
      <w:r w:rsidRPr="00004D8B">
        <w:rPr>
          <w:b w:val="0"/>
          <w:bCs w:val="0"/>
          <w:color w:val="0D0D0D" w:themeColor="text1" w:themeTint="F2"/>
          <w:sz w:val="24"/>
          <w:szCs w:val="24"/>
        </w:rPr>
        <w:t xml:space="preserve"> and supporting strategic business planning. The application serves as a practical example of combining data visualization with web development to deliver meaningful insights in a simple and effective manner.</w:t>
      </w:r>
    </w:p>
    <w:p w14:paraId="638D5823" w14:textId="77777777" w:rsidR="00307E77" w:rsidRPr="00004D8B" w:rsidRDefault="00307E77">
      <w:pPr>
        <w:pStyle w:val="Heading1"/>
        <w:rPr>
          <w:color w:val="0D0D0D" w:themeColor="text1" w:themeTint="F2"/>
        </w:rPr>
      </w:pPr>
    </w:p>
    <w:p w14:paraId="4D6D5B4A" w14:textId="77777777" w:rsidR="00307E77" w:rsidRDefault="00307E77">
      <w:pPr>
        <w:pStyle w:val="Heading1"/>
      </w:pPr>
    </w:p>
    <w:p w14:paraId="6EBF5445" w14:textId="77777777" w:rsidR="00307E77" w:rsidRDefault="00307E77">
      <w:pPr>
        <w:pStyle w:val="Heading1"/>
      </w:pPr>
    </w:p>
    <w:p w14:paraId="491ACA70" w14:textId="77777777" w:rsidR="00307E77" w:rsidRDefault="00307E77">
      <w:pPr>
        <w:pStyle w:val="Heading1"/>
      </w:pPr>
    </w:p>
    <w:p w14:paraId="3C07B8A4" w14:textId="77777777" w:rsidR="00307E77" w:rsidRDefault="00307E77">
      <w:pPr>
        <w:pStyle w:val="Heading1"/>
      </w:pPr>
    </w:p>
    <w:p w14:paraId="7C544B67" w14:textId="77777777" w:rsidR="00C11760" w:rsidRPr="00C11760" w:rsidRDefault="00C11760" w:rsidP="00C11760">
      <w:pPr>
        <w:pStyle w:val="Heading1"/>
        <w:jc w:val="center"/>
        <w:rPr>
          <w:rFonts w:asciiTheme="minorHAnsi" w:hAnsiTheme="minorHAnsi"/>
          <w:sz w:val="32"/>
          <w:szCs w:val="32"/>
        </w:rPr>
      </w:pPr>
      <w:r w:rsidRPr="00C11760">
        <w:rPr>
          <w:rFonts w:asciiTheme="minorHAnsi" w:hAnsiTheme="minorHAnsi"/>
          <w:sz w:val="32"/>
          <w:szCs w:val="32"/>
        </w:rPr>
        <w:t>PROBLEM STATEMENT &amp; NEED FOR THE PROJECT</w:t>
      </w:r>
    </w:p>
    <w:p w14:paraId="48DDA2A2" w14:textId="24D8C573" w:rsidR="00C11760" w:rsidRPr="00C11760" w:rsidRDefault="00C11760" w:rsidP="00C11760">
      <w:pPr>
        <w:pStyle w:val="Heading1"/>
        <w:rPr>
          <w:rFonts w:asciiTheme="minorHAnsi" w:hAnsiTheme="minorHAnsi"/>
        </w:rPr>
      </w:pPr>
      <w:r w:rsidRPr="00C11760">
        <w:rPr>
          <w:rFonts w:asciiTheme="minorHAnsi" w:hAnsiTheme="minorHAnsi"/>
        </w:rPr>
        <w:t>Problem Statement</w:t>
      </w:r>
      <w:r>
        <w:rPr>
          <w:rFonts w:asciiTheme="minorHAnsi" w:hAnsiTheme="minorHAnsi"/>
        </w:rPr>
        <w:t>:</w:t>
      </w:r>
    </w:p>
    <w:p w14:paraId="79B4F033" w14:textId="77777777" w:rsidR="00C11760" w:rsidRPr="00C11760" w:rsidRDefault="00C11760" w:rsidP="00C11760">
      <w:pPr>
        <w:pStyle w:val="Heading1"/>
        <w:rPr>
          <w:b w:val="0"/>
          <w:bCs w:val="0"/>
          <w:color w:val="000000" w:themeColor="text1"/>
          <w:sz w:val="24"/>
          <w:szCs w:val="24"/>
        </w:rPr>
      </w:pPr>
      <w:r w:rsidRPr="00C11760">
        <w:rPr>
          <w:b w:val="0"/>
          <w:bCs w:val="0"/>
          <w:color w:val="000000" w:themeColor="text1"/>
          <w:sz w:val="24"/>
          <w:szCs w:val="24"/>
        </w:rPr>
        <w:t>The rapid growth of online food delivery services has resulted in the generation of large volumes of customer ordering data. Although this data contains valuable information about customer preferences, purchasing patterns, and business performance, many organizations find it difficult to extract meaningful insights from raw datasets. Traditional reporting methods are often static, time-consuming, and lack the ability to provide interactive analysis, making it challenging for decision-makers to identify trends and respond quickly to changing customer demands.</w:t>
      </w:r>
    </w:p>
    <w:p w14:paraId="2D6FBC14" w14:textId="77777777" w:rsidR="00C11760" w:rsidRPr="00C11760" w:rsidRDefault="00C11760" w:rsidP="00C11760">
      <w:pPr>
        <w:pStyle w:val="Heading1"/>
        <w:rPr>
          <w:b w:val="0"/>
          <w:bCs w:val="0"/>
          <w:color w:val="000000" w:themeColor="text1"/>
          <w:sz w:val="24"/>
          <w:szCs w:val="24"/>
        </w:rPr>
      </w:pPr>
      <w:r w:rsidRPr="00C11760">
        <w:rPr>
          <w:b w:val="0"/>
          <w:bCs w:val="0"/>
          <w:color w:val="000000" w:themeColor="text1"/>
          <w:sz w:val="24"/>
          <w:szCs w:val="24"/>
        </w:rPr>
        <w:t>In addition, businesses often struggle to monitor key performance indicators such as revenue growth, popular food categories, customer ratings, and delivery performance through a single platform. The absence of an integrated analytical system limits their ability to make informed decisions, optimize operations, and improve customer satisfaction.</w:t>
      </w:r>
    </w:p>
    <w:p w14:paraId="328F264E" w14:textId="77777777" w:rsidR="00C11760" w:rsidRPr="00C11760" w:rsidRDefault="00BC7967" w:rsidP="00C11760">
      <w:pPr>
        <w:pStyle w:val="Heading1"/>
        <w:rPr>
          <w:b w:val="0"/>
          <w:bCs w:val="0"/>
          <w:color w:val="000000" w:themeColor="text1"/>
          <w:sz w:val="24"/>
          <w:szCs w:val="24"/>
        </w:rPr>
      </w:pPr>
      <w:r>
        <w:rPr>
          <w:b w:val="0"/>
          <w:bCs w:val="0"/>
          <w:noProof/>
          <w:color w:val="000000" w:themeColor="text1"/>
          <w:sz w:val="24"/>
          <w:szCs w:val="24"/>
        </w:rPr>
      </w:r>
      <w:r w:rsidR="00BC7967">
        <w:rPr>
          <w:b w:val="0"/>
          <w:bCs w:val="0"/>
          <w:noProof/>
          <w:color w:val="000000" w:themeColor="text1"/>
          <w:sz w:val="24"/>
          <w:szCs w:val="24"/>
        </w:rPr>
        <w:pict w14:anchorId="0DE4AAF9">
          <v:rect id="_x0000_i1025" style="width:0;height:1.5pt" o:hralign="center" o:hrstd="t" o:hr="t" fillcolor="#a0a0a0" stroked="f"/>
        </w:pict>
      </w:r>
    </w:p>
    <w:p w14:paraId="38BD4C69" w14:textId="77777777" w:rsidR="00C11760" w:rsidRPr="00C11760" w:rsidRDefault="00C11760" w:rsidP="00C11760">
      <w:pPr>
        <w:pStyle w:val="Heading1"/>
        <w:rPr>
          <w:b w:val="0"/>
          <w:bCs w:val="0"/>
          <w:color w:val="000000" w:themeColor="text1"/>
          <w:sz w:val="24"/>
          <w:szCs w:val="24"/>
        </w:rPr>
      </w:pPr>
      <w:r w:rsidRPr="00C11760">
        <w:rPr>
          <w:b w:val="0"/>
          <w:bCs w:val="0"/>
          <w:color w:val="000000" w:themeColor="text1"/>
          <w:sz w:val="24"/>
          <w:szCs w:val="24"/>
        </w:rPr>
        <w:t>Need for the Project</w:t>
      </w:r>
    </w:p>
    <w:p w14:paraId="51293C53" w14:textId="77777777" w:rsidR="00C11760" w:rsidRPr="00C11760" w:rsidRDefault="00C11760" w:rsidP="00C11760">
      <w:pPr>
        <w:pStyle w:val="Heading1"/>
        <w:rPr>
          <w:b w:val="0"/>
          <w:bCs w:val="0"/>
          <w:color w:val="000000" w:themeColor="text1"/>
          <w:sz w:val="24"/>
          <w:szCs w:val="24"/>
        </w:rPr>
      </w:pPr>
      <w:r w:rsidRPr="00C11760">
        <w:rPr>
          <w:b w:val="0"/>
          <w:bCs w:val="0"/>
          <w:color w:val="000000" w:themeColor="text1"/>
          <w:sz w:val="24"/>
          <w:szCs w:val="24"/>
        </w:rPr>
        <w:t xml:space="preserve">The Food Ordering </w:t>
      </w:r>
      <w:proofErr w:type="spellStart"/>
      <w:r w:rsidRPr="00C11760">
        <w:rPr>
          <w:b w:val="0"/>
          <w:bCs w:val="0"/>
          <w:color w:val="000000" w:themeColor="text1"/>
          <w:sz w:val="24"/>
          <w:szCs w:val="24"/>
        </w:rPr>
        <w:t>Behaviour</w:t>
      </w:r>
      <w:proofErr w:type="spellEnd"/>
      <w:r w:rsidRPr="00C11760">
        <w:rPr>
          <w:b w:val="0"/>
          <w:bCs w:val="0"/>
          <w:color w:val="000000" w:themeColor="text1"/>
          <w:sz w:val="24"/>
          <w:szCs w:val="24"/>
        </w:rPr>
        <w:t xml:space="preserve"> and Consumer Trends project is developed to address these challenges by providing an interactive and user-friendly business intelligence platform. By integrating Flask with Tableau Public, the application transforms raw food ordering data into meaningful visual reports that help users understand customer </w:t>
      </w:r>
      <w:proofErr w:type="spellStart"/>
      <w:r w:rsidRPr="00C11760">
        <w:rPr>
          <w:b w:val="0"/>
          <w:bCs w:val="0"/>
          <w:color w:val="000000" w:themeColor="text1"/>
          <w:sz w:val="24"/>
          <w:szCs w:val="24"/>
        </w:rPr>
        <w:t>behaviour</w:t>
      </w:r>
      <w:proofErr w:type="spellEnd"/>
      <w:r w:rsidRPr="00C11760">
        <w:rPr>
          <w:b w:val="0"/>
          <w:bCs w:val="0"/>
          <w:color w:val="000000" w:themeColor="text1"/>
          <w:sz w:val="24"/>
          <w:szCs w:val="24"/>
        </w:rPr>
        <w:t xml:space="preserve"> and business performance.</w:t>
      </w:r>
    </w:p>
    <w:p w14:paraId="35FC105F" w14:textId="77777777" w:rsidR="00C11760" w:rsidRPr="00C11760" w:rsidRDefault="00C11760" w:rsidP="00C11760">
      <w:pPr>
        <w:pStyle w:val="Heading1"/>
        <w:rPr>
          <w:b w:val="0"/>
          <w:bCs w:val="0"/>
          <w:color w:val="000000" w:themeColor="text1"/>
          <w:sz w:val="24"/>
          <w:szCs w:val="24"/>
        </w:rPr>
      </w:pPr>
      <w:r w:rsidRPr="00C11760">
        <w:rPr>
          <w:rFonts w:ascii="Segoe UI Emoji" w:hAnsi="Segoe UI Emoji" w:cs="Segoe UI Emoji"/>
          <w:b w:val="0"/>
          <w:bCs w:val="0"/>
          <w:color w:val="000000" w:themeColor="text1"/>
          <w:sz w:val="24"/>
          <w:szCs w:val="24"/>
        </w:rPr>
        <w:t>📌</w:t>
      </w:r>
      <w:r w:rsidRPr="00C11760">
        <w:rPr>
          <w:b w:val="0"/>
          <w:bCs w:val="0"/>
          <w:color w:val="000000" w:themeColor="text1"/>
          <w:sz w:val="24"/>
          <w:szCs w:val="24"/>
        </w:rPr>
        <w:t xml:space="preserve"> The project is needed because it:</w:t>
      </w:r>
    </w:p>
    <w:p w14:paraId="220CECA6"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Provides a centralized platform for analyzing food ordering data.</w:t>
      </w:r>
    </w:p>
    <w:p w14:paraId="64DF5180"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Converts complex datasets into easy-to-understand visual dashboards.</w:t>
      </w:r>
    </w:p>
    <w:p w14:paraId="66469A5A"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Helps identify customer preferences, ordering habits, and purchasing trends.</w:t>
      </w:r>
    </w:p>
    <w:p w14:paraId="3D9C5C64"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Supports data-driven decision-making through interactive business insights.</w:t>
      </w:r>
    </w:p>
    <w:p w14:paraId="32913F2C"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Enables businesses to monitor key performance indicators (KPIs) efficiently.</w:t>
      </w:r>
    </w:p>
    <w:p w14:paraId="09314278"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Assists in improving operational efficiency and service quality.</w:t>
      </w:r>
    </w:p>
    <w:p w14:paraId="41CFB402"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Reduces the time required to analyze large amounts of business data.</w:t>
      </w:r>
    </w:p>
    <w:p w14:paraId="58399654"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Demonstrates the practical application of Business Intelligence and data visualization techniques.</w:t>
      </w:r>
    </w:p>
    <w:p w14:paraId="3448FA0B"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Provides an intuitive web interface that is accessible and easy to use.</w:t>
      </w:r>
    </w:p>
    <w:p w14:paraId="6EAD568E" w14:textId="77777777" w:rsidR="00C11760" w:rsidRPr="00C11760" w:rsidRDefault="00C11760" w:rsidP="00C11760">
      <w:pPr>
        <w:pStyle w:val="Heading1"/>
        <w:numPr>
          <w:ilvl w:val="0"/>
          <w:numId w:val="30"/>
        </w:numPr>
        <w:rPr>
          <w:b w:val="0"/>
          <w:bCs w:val="0"/>
          <w:color w:val="000000" w:themeColor="text1"/>
          <w:sz w:val="24"/>
          <w:szCs w:val="24"/>
        </w:rPr>
      </w:pPr>
      <w:r w:rsidRPr="00C11760">
        <w:rPr>
          <w:rFonts w:ascii="Segoe UI Symbol" w:hAnsi="Segoe UI Symbol" w:cs="Segoe UI Symbol"/>
          <w:b w:val="0"/>
          <w:bCs w:val="0"/>
          <w:color w:val="000000" w:themeColor="text1"/>
          <w:sz w:val="24"/>
          <w:szCs w:val="24"/>
        </w:rPr>
        <w:t>✔</w:t>
      </w:r>
      <w:r w:rsidRPr="00C11760">
        <w:rPr>
          <w:b w:val="0"/>
          <w:bCs w:val="0"/>
          <w:color w:val="000000" w:themeColor="text1"/>
          <w:sz w:val="24"/>
          <w:szCs w:val="24"/>
        </w:rPr>
        <w:t xml:space="preserve"> Serves as a valuable learning project by integrating web development with analytical tools.</w:t>
      </w:r>
    </w:p>
    <w:p w14:paraId="0ADE6845" w14:textId="77777777" w:rsidR="00C11760" w:rsidRPr="00C11760" w:rsidRDefault="00BC7967" w:rsidP="00C11760">
      <w:pPr>
        <w:pStyle w:val="Heading1"/>
        <w:rPr>
          <w:b w:val="0"/>
          <w:bCs w:val="0"/>
          <w:color w:val="000000" w:themeColor="text1"/>
          <w:sz w:val="24"/>
          <w:szCs w:val="24"/>
        </w:rPr>
      </w:pPr>
      <w:r>
        <w:rPr>
          <w:b w:val="0"/>
          <w:bCs w:val="0"/>
          <w:noProof/>
          <w:color w:val="000000" w:themeColor="text1"/>
          <w:sz w:val="24"/>
          <w:szCs w:val="24"/>
        </w:rPr>
      </w:r>
      <w:r w:rsidR="00BC7967">
        <w:rPr>
          <w:b w:val="0"/>
          <w:bCs w:val="0"/>
          <w:noProof/>
          <w:color w:val="000000" w:themeColor="text1"/>
          <w:sz w:val="24"/>
          <w:szCs w:val="24"/>
        </w:rPr>
        <w:pict w14:anchorId="187FDD2A">
          <v:rect id="_x0000_i1026" style="width:0;height:1.5pt" o:hralign="center" o:hrstd="t" o:hr="t" fillcolor="#a0a0a0" stroked="f"/>
        </w:pict>
      </w:r>
    </w:p>
    <w:p w14:paraId="1152DB16" w14:textId="77777777" w:rsidR="00C11760" w:rsidRPr="00C11760" w:rsidRDefault="00C11760" w:rsidP="00C11760">
      <w:pPr>
        <w:pStyle w:val="Heading1"/>
        <w:rPr>
          <w:b w:val="0"/>
          <w:bCs w:val="0"/>
          <w:color w:val="000000" w:themeColor="text1"/>
          <w:sz w:val="24"/>
          <w:szCs w:val="24"/>
        </w:rPr>
      </w:pPr>
      <w:r w:rsidRPr="00C11760">
        <w:rPr>
          <w:b w:val="0"/>
          <w:bCs w:val="0"/>
          <w:color w:val="000000" w:themeColor="text1"/>
          <w:sz w:val="24"/>
          <w:szCs w:val="24"/>
        </w:rPr>
        <w:t>Expected Impact</w:t>
      </w:r>
    </w:p>
    <w:p w14:paraId="32ABA16D" w14:textId="77777777" w:rsidR="00C11760" w:rsidRPr="00C11760" w:rsidRDefault="00C11760" w:rsidP="00C11760">
      <w:pPr>
        <w:pStyle w:val="Heading1"/>
        <w:rPr>
          <w:b w:val="0"/>
          <w:bCs w:val="0"/>
          <w:color w:val="000000" w:themeColor="text1"/>
          <w:sz w:val="24"/>
          <w:szCs w:val="24"/>
        </w:rPr>
      </w:pPr>
      <w:r w:rsidRPr="00C11760">
        <w:rPr>
          <w:b w:val="0"/>
          <w:bCs w:val="0"/>
          <w:color w:val="000000" w:themeColor="text1"/>
          <w:sz w:val="24"/>
          <w:szCs w:val="24"/>
        </w:rPr>
        <w:t xml:space="preserve">The implementation of this project enables businesses to better understand customer </w:t>
      </w:r>
      <w:proofErr w:type="spellStart"/>
      <w:r w:rsidRPr="00C11760">
        <w:rPr>
          <w:b w:val="0"/>
          <w:bCs w:val="0"/>
          <w:color w:val="000000" w:themeColor="text1"/>
          <w:sz w:val="24"/>
          <w:szCs w:val="24"/>
        </w:rPr>
        <w:t>behaviour</w:t>
      </w:r>
      <w:proofErr w:type="spellEnd"/>
      <w:r w:rsidRPr="00C11760">
        <w:rPr>
          <w:b w:val="0"/>
          <w:bCs w:val="0"/>
          <w:color w:val="000000" w:themeColor="text1"/>
          <w:sz w:val="24"/>
          <w:szCs w:val="24"/>
        </w:rPr>
        <w:t>, improve strategic planning, enhance customer satisfaction, and make informed business decisions based on reliable analytical insights. It also demonstrates how modern visualization technologies can transform business data into valuable information for effective management and continuous improvement.</w:t>
      </w:r>
    </w:p>
    <w:p w14:paraId="21FED4BA" w14:textId="77777777" w:rsidR="00307E77" w:rsidRPr="00C11760" w:rsidRDefault="00307E77">
      <w:pPr>
        <w:pStyle w:val="Heading1"/>
        <w:rPr>
          <w:b w:val="0"/>
          <w:bCs w:val="0"/>
          <w:sz w:val="24"/>
          <w:szCs w:val="24"/>
        </w:rPr>
      </w:pPr>
    </w:p>
    <w:p w14:paraId="01BFF04C" w14:textId="77777777" w:rsidR="00307E77" w:rsidRPr="00C11760" w:rsidRDefault="00307E77">
      <w:pPr>
        <w:pStyle w:val="Heading1"/>
        <w:rPr>
          <w:b w:val="0"/>
          <w:bCs w:val="0"/>
          <w:sz w:val="24"/>
          <w:szCs w:val="24"/>
        </w:rPr>
      </w:pPr>
    </w:p>
    <w:p w14:paraId="2AFB3EB6" w14:textId="77777777" w:rsidR="00307E77" w:rsidRPr="00C11760" w:rsidRDefault="00307E77">
      <w:pPr>
        <w:pStyle w:val="Heading1"/>
        <w:rPr>
          <w:b w:val="0"/>
          <w:bCs w:val="0"/>
          <w:sz w:val="24"/>
          <w:szCs w:val="24"/>
        </w:rPr>
      </w:pPr>
    </w:p>
    <w:p w14:paraId="0C12A76D" w14:textId="77777777" w:rsidR="00EC7AB7" w:rsidRPr="00E54F1E" w:rsidRDefault="00EC7AB7" w:rsidP="00EC7AB7">
      <w:pPr>
        <w:pStyle w:val="Heading1"/>
        <w:jc w:val="center"/>
        <w:rPr>
          <w:rFonts w:asciiTheme="minorHAnsi" w:hAnsiTheme="minorHAnsi"/>
          <w:color w:val="0F243E" w:themeColor="text2" w:themeShade="80"/>
        </w:rPr>
      </w:pPr>
      <w:r w:rsidRPr="00E54F1E">
        <w:rPr>
          <w:rFonts w:asciiTheme="minorHAnsi" w:hAnsiTheme="minorHAnsi"/>
          <w:color w:val="4F81BD" w:themeColor="accent1"/>
        </w:rPr>
        <w:t>OBJECTIVES AND SCOPE OF THE PROJECT</w:t>
      </w:r>
    </w:p>
    <w:p w14:paraId="68D2DE15" w14:textId="7C9EBB45" w:rsidR="00EC7AB7" w:rsidRPr="00EC7AB7" w:rsidRDefault="00EC7AB7" w:rsidP="00EC7AB7">
      <w:pPr>
        <w:pStyle w:val="Heading1"/>
        <w:rPr>
          <w:b w:val="0"/>
          <w:bCs w:val="0"/>
          <w:color w:val="17365D" w:themeColor="text2" w:themeShade="BF"/>
          <w:sz w:val="24"/>
          <w:szCs w:val="24"/>
        </w:rPr>
      </w:pPr>
      <w:r w:rsidRPr="00EC7AB7">
        <w:rPr>
          <w:b w:val="0"/>
          <w:bCs w:val="0"/>
          <w:color w:val="17365D" w:themeColor="text2" w:themeShade="BF"/>
          <w:sz w:val="24"/>
          <w:szCs w:val="24"/>
        </w:rPr>
        <w:t>Objectives of the Project:</w:t>
      </w:r>
    </w:p>
    <w:p w14:paraId="201269D9" w14:textId="26320ABE" w:rsidR="00EC7AB7" w:rsidRPr="00EC7AB7" w:rsidRDefault="00EC7AB7" w:rsidP="00EC7AB7">
      <w:pPr>
        <w:pStyle w:val="Heading1"/>
        <w:rPr>
          <w:b w:val="0"/>
          <w:bCs w:val="0"/>
          <w:color w:val="0D0D0D" w:themeColor="text1" w:themeTint="F2"/>
          <w:sz w:val="24"/>
          <w:szCs w:val="24"/>
        </w:rPr>
      </w:pPr>
      <w:r w:rsidRPr="00EC7AB7">
        <w:rPr>
          <w:b w:val="0"/>
          <w:bCs w:val="0"/>
          <w:color w:val="0D0D0D" w:themeColor="text1" w:themeTint="F2"/>
          <w:sz w:val="24"/>
          <w:szCs w:val="24"/>
        </w:rPr>
        <w:t xml:space="preserve">The primary objective of the Food Ordering </w:t>
      </w:r>
      <w:proofErr w:type="spellStart"/>
      <w:r w:rsidRPr="00EC7AB7">
        <w:rPr>
          <w:b w:val="0"/>
          <w:bCs w:val="0"/>
          <w:color w:val="0D0D0D" w:themeColor="text1" w:themeTint="F2"/>
          <w:sz w:val="24"/>
          <w:szCs w:val="24"/>
        </w:rPr>
        <w:t>Behaviour</w:t>
      </w:r>
      <w:proofErr w:type="spellEnd"/>
      <w:r w:rsidRPr="00EC7AB7">
        <w:rPr>
          <w:b w:val="0"/>
          <w:bCs w:val="0"/>
          <w:color w:val="0D0D0D" w:themeColor="text1" w:themeTint="F2"/>
          <w:sz w:val="24"/>
          <w:szCs w:val="24"/>
        </w:rPr>
        <w:t xml:space="preserve"> and Consumer Trends: A Structured Analysis of Choices and Habits project is to develop an interactive web-based application that analyzes food ordering data and presents meaningful insights through data visualization. The project aims to support business decision-making by providing a clear understanding of customer </w:t>
      </w:r>
      <w:proofErr w:type="spellStart"/>
      <w:r w:rsidRPr="00EC7AB7">
        <w:rPr>
          <w:b w:val="0"/>
          <w:bCs w:val="0"/>
          <w:color w:val="0D0D0D" w:themeColor="text1" w:themeTint="F2"/>
          <w:sz w:val="24"/>
          <w:szCs w:val="24"/>
        </w:rPr>
        <w:t>behaviour</w:t>
      </w:r>
      <w:proofErr w:type="spellEnd"/>
      <w:r w:rsidRPr="00EC7AB7">
        <w:rPr>
          <w:b w:val="0"/>
          <w:bCs w:val="0"/>
          <w:color w:val="0D0D0D" w:themeColor="text1" w:themeTint="F2"/>
          <w:sz w:val="24"/>
          <w:szCs w:val="24"/>
        </w:rPr>
        <w:t xml:space="preserve"> and market trends.</w:t>
      </w:r>
    </w:p>
    <w:p w14:paraId="7D736FBD" w14:textId="77777777" w:rsidR="00EC7AB7" w:rsidRPr="00EC7AB7" w:rsidRDefault="00EC7AB7" w:rsidP="00EC7AB7">
      <w:pPr>
        <w:pStyle w:val="Heading1"/>
        <w:rPr>
          <w:b w:val="0"/>
          <w:bCs w:val="0"/>
          <w:color w:val="0D0D0D" w:themeColor="text1" w:themeTint="F2"/>
          <w:sz w:val="24"/>
          <w:szCs w:val="24"/>
        </w:rPr>
      </w:pPr>
      <w:r w:rsidRPr="00EC7AB7">
        <w:rPr>
          <w:b w:val="0"/>
          <w:bCs w:val="0"/>
          <w:color w:val="0D0D0D" w:themeColor="text1" w:themeTint="F2"/>
          <w:sz w:val="24"/>
          <w:szCs w:val="24"/>
        </w:rPr>
        <w:t>The specific objectives of the project are:</w:t>
      </w:r>
    </w:p>
    <w:p w14:paraId="5092918E" w14:textId="77777777" w:rsidR="00EC7AB7" w:rsidRPr="00EC7AB7" w:rsidRDefault="00EC7AB7" w:rsidP="0041203E">
      <w:pPr>
        <w:pStyle w:val="Heading1"/>
        <w:numPr>
          <w:ilvl w:val="0"/>
          <w:numId w:val="33"/>
        </w:numPr>
        <w:rPr>
          <w:b w:val="0"/>
          <w:bCs w:val="0"/>
          <w:color w:val="0D0D0D" w:themeColor="text1" w:themeTint="F2"/>
          <w:sz w:val="24"/>
          <w:szCs w:val="24"/>
        </w:rPr>
      </w:pPr>
      <w:r w:rsidRPr="00EC7AB7">
        <w:rPr>
          <w:rFonts w:ascii="Segoe UI Symbol" w:hAnsi="Segoe UI Symbol" w:cs="Segoe UI Symbol"/>
          <w:b w:val="0"/>
          <w:bCs w:val="0"/>
          <w:color w:val="0D0D0D" w:themeColor="text1" w:themeTint="F2"/>
          <w:sz w:val="24"/>
          <w:szCs w:val="24"/>
        </w:rPr>
        <w:t>✔</w:t>
      </w:r>
      <w:r w:rsidRPr="00EC7AB7">
        <w:rPr>
          <w:b w:val="0"/>
          <w:bCs w:val="0"/>
          <w:color w:val="0D0D0D" w:themeColor="text1" w:themeTint="F2"/>
          <w:sz w:val="24"/>
          <w:szCs w:val="24"/>
        </w:rPr>
        <w:t xml:space="preserve"> To analyze customer food ordering </w:t>
      </w:r>
      <w:proofErr w:type="spellStart"/>
      <w:r w:rsidRPr="00EC7AB7">
        <w:rPr>
          <w:b w:val="0"/>
          <w:bCs w:val="0"/>
          <w:color w:val="0D0D0D" w:themeColor="text1" w:themeTint="F2"/>
          <w:sz w:val="24"/>
          <w:szCs w:val="24"/>
        </w:rPr>
        <w:t>behaviour</w:t>
      </w:r>
      <w:proofErr w:type="spellEnd"/>
      <w:r w:rsidRPr="00EC7AB7">
        <w:rPr>
          <w:b w:val="0"/>
          <w:bCs w:val="0"/>
          <w:color w:val="0D0D0D" w:themeColor="text1" w:themeTint="F2"/>
          <w:sz w:val="24"/>
          <w:szCs w:val="24"/>
        </w:rPr>
        <w:t xml:space="preserve"> and purchasing patterns.</w:t>
      </w:r>
    </w:p>
    <w:p w14:paraId="21E6E402" w14:textId="77777777" w:rsidR="00EC7AB7" w:rsidRPr="00EC7AB7" w:rsidRDefault="00EC7AB7" w:rsidP="0041203E">
      <w:pPr>
        <w:pStyle w:val="Heading1"/>
        <w:numPr>
          <w:ilvl w:val="0"/>
          <w:numId w:val="33"/>
        </w:numPr>
        <w:rPr>
          <w:b w:val="0"/>
          <w:bCs w:val="0"/>
          <w:color w:val="0D0D0D" w:themeColor="text1" w:themeTint="F2"/>
          <w:sz w:val="24"/>
          <w:szCs w:val="24"/>
        </w:rPr>
      </w:pPr>
      <w:r w:rsidRPr="00EC7AB7">
        <w:rPr>
          <w:rFonts w:ascii="Segoe UI Symbol" w:hAnsi="Segoe UI Symbol" w:cs="Segoe UI Symbol"/>
          <w:b w:val="0"/>
          <w:bCs w:val="0"/>
          <w:color w:val="0D0D0D" w:themeColor="text1" w:themeTint="F2"/>
          <w:sz w:val="24"/>
          <w:szCs w:val="24"/>
        </w:rPr>
        <w:t>✔</w:t>
      </w:r>
      <w:r w:rsidRPr="00EC7AB7">
        <w:rPr>
          <w:b w:val="0"/>
          <w:bCs w:val="0"/>
          <w:color w:val="0D0D0D" w:themeColor="text1" w:themeTint="F2"/>
          <w:sz w:val="24"/>
          <w:szCs w:val="24"/>
        </w:rPr>
        <w:t xml:space="preserve"> To identify popular food categories, customer preferences, and ordering trends.</w:t>
      </w:r>
    </w:p>
    <w:p w14:paraId="31C5D806" w14:textId="77777777" w:rsidR="00EC7AB7" w:rsidRPr="00EC7AB7" w:rsidRDefault="00EC7AB7" w:rsidP="0041203E">
      <w:pPr>
        <w:pStyle w:val="Heading1"/>
        <w:numPr>
          <w:ilvl w:val="0"/>
          <w:numId w:val="33"/>
        </w:numPr>
        <w:rPr>
          <w:b w:val="0"/>
          <w:bCs w:val="0"/>
          <w:color w:val="0D0D0D" w:themeColor="text1" w:themeTint="F2"/>
          <w:sz w:val="24"/>
          <w:szCs w:val="24"/>
        </w:rPr>
      </w:pPr>
      <w:r w:rsidRPr="00EC7AB7">
        <w:rPr>
          <w:rFonts w:ascii="Segoe UI Symbol" w:hAnsi="Segoe UI Symbol" w:cs="Segoe UI Symbol"/>
          <w:b w:val="0"/>
          <w:bCs w:val="0"/>
          <w:color w:val="0D0D0D" w:themeColor="text1" w:themeTint="F2"/>
          <w:sz w:val="24"/>
          <w:szCs w:val="24"/>
        </w:rPr>
        <w:t>✔</w:t>
      </w:r>
      <w:r w:rsidRPr="00EC7AB7">
        <w:rPr>
          <w:b w:val="0"/>
          <w:bCs w:val="0"/>
          <w:color w:val="0D0D0D" w:themeColor="text1" w:themeTint="F2"/>
          <w:sz w:val="24"/>
          <w:szCs w:val="24"/>
        </w:rPr>
        <w:t xml:space="preserve"> To visualize business data using an interactive Tableau dashboard.</w:t>
      </w:r>
    </w:p>
    <w:p w14:paraId="0DFD39F8" w14:textId="77777777" w:rsidR="00EC7AB7" w:rsidRPr="00EC7AB7" w:rsidRDefault="00EC7AB7" w:rsidP="0041203E">
      <w:pPr>
        <w:pStyle w:val="Heading1"/>
        <w:numPr>
          <w:ilvl w:val="0"/>
          <w:numId w:val="33"/>
        </w:numPr>
        <w:rPr>
          <w:b w:val="0"/>
          <w:bCs w:val="0"/>
          <w:color w:val="0D0D0D" w:themeColor="text1" w:themeTint="F2"/>
          <w:sz w:val="24"/>
          <w:szCs w:val="24"/>
        </w:rPr>
      </w:pPr>
      <w:r w:rsidRPr="00EC7AB7">
        <w:rPr>
          <w:rFonts w:ascii="Segoe UI Symbol" w:hAnsi="Segoe UI Symbol" w:cs="Segoe UI Symbol"/>
          <w:b w:val="0"/>
          <w:bCs w:val="0"/>
          <w:color w:val="0D0D0D" w:themeColor="text1" w:themeTint="F2"/>
          <w:sz w:val="24"/>
          <w:szCs w:val="24"/>
        </w:rPr>
        <w:t>✔</w:t>
      </w:r>
      <w:r w:rsidRPr="00EC7AB7">
        <w:rPr>
          <w:b w:val="0"/>
          <w:bCs w:val="0"/>
          <w:color w:val="0D0D0D" w:themeColor="text1" w:themeTint="F2"/>
          <w:sz w:val="24"/>
          <w:szCs w:val="24"/>
        </w:rPr>
        <w:t xml:space="preserve"> To evaluate revenue, sales performance, and delivery efficiency.</w:t>
      </w:r>
    </w:p>
    <w:p w14:paraId="46A5A620" w14:textId="77777777" w:rsidR="00EC7AB7" w:rsidRPr="00EC7AB7" w:rsidRDefault="00EC7AB7" w:rsidP="0041203E">
      <w:pPr>
        <w:pStyle w:val="Heading1"/>
        <w:numPr>
          <w:ilvl w:val="0"/>
          <w:numId w:val="33"/>
        </w:numPr>
        <w:rPr>
          <w:b w:val="0"/>
          <w:bCs w:val="0"/>
          <w:color w:val="0D0D0D" w:themeColor="text1" w:themeTint="F2"/>
          <w:sz w:val="24"/>
          <w:szCs w:val="24"/>
        </w:rPr>
      </w:pPr>
      <w:r w:rsidRPr="00EC7AB7">
        <w:rPr>
          <w:rFonts w:ascii="Segoe UI Symbol" w:hAnsi="Segoe UI Symbol" w:cs="Segoe UI Symbol"/>
          <w:b w:val="0"/>
          <w:bCs w:val="0"/>
          <w:color w:val="0D0D0D" w:themeColor="text1" w:themeTint="F2"/>
          <w:sz w:val="24"/>
          <w:szCs w:val="24"/>
        </w:rPr>
        <w:t>✔</w:t>
      </w:r>
      <w:r w:rsidRPr="00EC7AB7">
        <w:rPr>
          <w:b w:val="0"/>
          <w:bCs w:val="0"/>
          <w:color w:val="0D0D0D" w:themeColor="text1" w:themeTint="F2"/>
          <w:sz w:val="24"/>
          <w:szCs w:val="24"/>
        </w:rPr>
        <w:t xml:space="preserve"> To provide a simple, responsive, and user-friendly web application using Flask.</w:t>
      </w:r>
    </w:p>
    <w:p w14:paraId="5BE2FAF5" w14:textId="77777777" w:rsidR="00EC7AB7" w:rsidRPr="00EC7AB7" w:rsidRDefault="00EC7AB7" w:rsidP="0041203E">
      <w:pPr>
        <w:pStyle w:val="Heading1"/>
        <w:numPr>
          <w:ilvl w:val="0"/>
          <w:numId w:val="33"/>
        </w:numPr>
        <w:rPr>
          <w:b w:val="0"/>
          <w:bCs w:val="0"/>
          <w:color w:val="0D0D0D" w:themeColor="text1" w:themeTint="F2"/>
          <w:sz w:val="24"/>
          <w:szCs w:val="24"/>
        </w:rPr>
      </w:pPr>
      <w:r w:rsidRPr="00EC7AB7">
        <w:rPr>
          <w:rFonts w:ascii="Segoe UI Symbol" w:hAnsi="Segoe UI Symbol" w:cs="Segoe UI Symbol"/>
          <w:b w:val="0"/>
          <w:bCs w:val="0"/>
          <w:color w:val="0D0D0D" w:themeColor="text1" w:themeTint="F2"/>
          <w:sz w:val="24"/>
          <w:szCs w:val="24"/>
        </w:rPr>
        <w:t>✔</w:t>
      </w:r>
      <w:r w:rsidRPr="00EC7AB7">
        <w:rPr>
          <w:b w:val="0"/>
          <w:bCs w:val="0"/>
          <w:color w:val="0D0D0D" w:themeColor="text1" w:themeTint="F2"/>
          <w:sz w:val="24"/>
          <w:szCs w:val="24"/>
        </w:rPr>
        <w:t xml:space="preserve"> To support data-driven decision-making through meaningful business insights.</w:t>
      </w:r>
    </w:p>
    <w:p w14:paraId="7FCAD149" w14:textId="77777777" w:rsidR="00EC7AB7" w:rsidRDefault="00EC7AB7" w:rsidP="00EC7AB7">
      <w:pPr>
        <w:pStyle w:val="Heading1"/>
        <w:rPr>
          <w:b w:val="0"/>
          <w:bCs w:val="0"/>
          <w:color w:val="0D0D0D" w:themeColor="text1" w:themeTint="F2"/>
          <w:sz w:val="24"/>
          <w:szCs w:val="24"/>
        </w:rPr>
      </w:pPr>
    </w:p>
    <w:p w14:paraId="00E0A126" w14:textId="77777777" w:rsidR="00EC7AB7" w:rsidRDefault="00EC7AB7" w:rsidP="00EC7AB7">
      <w:pPr>
        <w:pStyle w:val="Heading1"/>
        <w:rPr>
          <w:b w:val="0"/>
          <w:bCs w:val="0"/>
          <w:color w:val="0D0D0D" w:themeColor="text1" w:themeTint="F2"/>
          <w:sz w:val="24"/>
          <w:szCs w:val="24"/>
        </w:rPr>
      </w:pPr>
    </w:p>
    <w:p w14:paraId="52BA8D6C" w14:textId="77777777" w:rsidR="00EC7AB7" w:rsidRDefault="00EC7AB7" w:rsidP="00EC7AB7">
      <w:pPr>
        <w:pStyle w:val="Heading1"/>
        <w:rPr>
          <w:b w:val="0"/>
          <w:bCs w:val="0"/>
          <w:color w:val="0D0D0D" w:themeColor="text1" w:themeTint="F2"/>
          <w:sz w:val="24"/>
          <w:szCs w:val="24"/>
        </w:rPr>
      </w:pPr>
    </w:p>
    <w:p w14:paraId="2DC260F9" w14:textId="59D04DC3" w:rsidR="00EC7AB7" w:rsidRPr="00EC7AB7" w:rsidRDefault="00EC7AB7" w:rsidP="00EC7AB7">
      <w:pPr>
        <w:pStyle w:val="Heading1"/>
        <w:rPr>
          <w:b w:val="0"/>
          <w:bCs w:val="0"/>
          <w:color w:val="0D0D0D" w:themeColor="text1" w:themeTint="F2"/>
          <w:sz w:val="24"/>
          <w:szCs w:val="24"/>
        </w:rPr>
      </w:pPr>
      <w:r w:rsidRPr="00EC7AB7">
        <w:rPr>
          <w:b w:val="0"/>
          <w:bCs w:val="0"/>
          <w:color w:val="0F243E" w:themeColor="text2" w:themeShade="80"/>
          <w:sz w:val="24"/>
          <w:szCs w:val="24"/>
        </w:rPr>
        <w:t>Scope of the Project</w:t>
      </w:r>
      <w:r>
        <w:rPr>
          <w:b w:val="0"/>
          <w:bCs w:val="0"/>
          <w:color w:val="0D0D0D" w:themeColor="text1" w:themeTint="F2"/>
          <w:sz w:val="24"/>
          <w:szCs w:val="24"/>
        </w:rPr>
        <w:t>:</w:t>
      </w:r>
    </w:p>
    <w:p w14:paraId="22DFA937" w14:textId="77777777" w:rsidR="0041203E" w:rsidRDefault="00EC7AB7" w:rsidP="00EC7AB7">
      <w:pPr>
        <w:pStyle w:val="Heading1"/>
        <w:rPr>
          <w:b w:val="0"/>
          <w:bCs w:val="0"/>
          <w:color w:val="0D0D0D" w:themeColor="text1" w:themeTint="F2"/>
          <w:sz w:val="24"/>
          <w:szCs w:val="24"/>
        </w:rPr>
      </w:pPr>
      <w:r w:rsidRPr="00EC7AB7">
        <w:rPr>
          <w:b w:val="0"/>
          <w:bCs w:val="0"/>
          <w:color w:val="0D0D0D" w:themeColor="text1" w:themeTint="F2"/>
          <w:sz w:val="24"/>
          <w:szCs w:val="24"/>
        </w:rPr>
        <w:t xml:space="preserve">The scope of this project is focused on analyzing food ordering </w:t>
      </w:r>
      <w:proofErr w:type="spellStart"/>
      <w:r w:rsidRPr="00EC7AB7">
        <w:rPr>
          <w:b w:val="0"/>
          <w:bCs w:val="0"/>
          <w:color w:val="0D0D0D" w:themeColor="text1" w:themeTint="F2"/>
          <w:sz w:val="24"/>
          <w:szCs w:val="24"/>
        </w:rPr>
        <w:t>behaviour</w:t>
      </w:r>
      <w:proofErr w:type="spellEnd"/>
      <w:r w:rsidRPr="00EC7AB7">
        <w:rPr>
          <w:b w:val="0"/>
          <w:bCs w:val="0"/>
          <w:color w:val="0D0D0D" w:themeColor="text1" w:themeTint="F2"/>
          <w:sz w:val="24"/>
          <w:szCs w:val="24"/>
        </w:rPr>
        <w:t xml:space="preserve"> through an interactive Business Intelligence dashboard integrated into a Flask web application. The system enables users to explore customer preferences, ordering trends, revenue analysis, and operational performance using dynamic visualizations.</w:t>
      </w:r>
    </w:p>
    <w:p w14:paraId="78B54933" w14:textId="375DC1C6" w:rsidR="00EC7AB7" w:rsidRPr="00EC7AB7" w:rsidRDefault="00EC7AB7" w:rsidP="00EC7AB7">
      <w:pPr>
        <w:pStyle w:val="Heading1"/>
        <w:rPr>
          <w:b w:val="0"/>
          <w:bCs w:val="0"/>
          <w:color w:val="0D0D0D" w:themeColor="text1" w:themeTint="F2"/>
          <w:sz w:val="24"/>
          <w:szCs w:val="24"/>
        </w:rPr>
      </w:pPr>
      <w:r w:rsidRPr="00EC7AB7">
        <w:rPr>
          <w:b w:val="0"/>
          <w:bCs w:val="0"/>
          <w:color w:val="0D0D0D" w:themeColor="text1" w:themeTint="F2"/>
          <w:sz w:val="24"/>
          <w:szCs w:val="24"/>
        </w:rPr>
        <w:t xml:space="preserve">The project is suitable for restaurants, online food delivery services, business analysts, and researchers who wish to understand customer </w:t>
      </w:r>
      <w:proofErr w:type="spellStart"/>
      <w:r w:rsidRPr="00EC7AB7">
        <w:rPr>
          <w:b w:val="0"/>
          <w:bCs w:val="0"/>
          <w:color w:val="0D0D0D" w:themeColor="text1" w:themeTint="F2"/>
          <w:sz w:val="24"/>
          <w:szCs w:val="24"/>
        </w:rPr>
        <w:t>behaviour</w:t>
      </w:r>
      <w:proofErr w:type="spellEnd"/>
      <w:r w:rsidRPr="00EC7AB7">
        <w:rPr>
          <w:b w:val="0"/>
          <w:bCs w:val="0"/>
          <w:color w:val="0D0D0D" w:themeColor="text1" w:themeTint="F2"/>
          <w:sz w:val="24"/>
          <w:szCs w:val="24"/>
        </w:rPr>
        <w:t xml:space="preserve"> and improve decision-making. It demonstrates the practical integration of web development and data visualization technologies and can be further enhanced by incorporating real-time databases, user authentication, cloud deployment, and predictive analytics for more advanced business intelligence applications.</w:t>
      </w:r>
    </w:p>
    <w:p w14:paraId="677A66F0" w14:textId="77777777" w:rsidR="00307E77" w:rsidRPr="00EC7AB7" w:rsidRDefault="00307E77">
      <w:pPr>
        <w:pStyle w:val="Heading1"/>
        <w:rPr>
          <w:b w:val="0"/>
          <w:bCs w:val="0"/>
          <w:color w:val="0D0D0D" w:themeColor="text1" w:themeTint="F2"/>
          <w:sz w:val="24"/>
          <w:szCs w:val="24"/>
        </w:rPr>
      </w:pPr>
    </w:p>
    <w:p w14:paraId="74963A6A" w14:textId="77777777" w:rsidR="00307E77" w:rsidRPr="00C11760" w:rsidRDefault="00307E77">
      <w:pPr>
        <w:pStyle w:val="Heading1"/>
        <w:rPr>
          <w:b w:val="0"/>
          <w:bCs w:val="0"/>
          <w:sz w:val="24"/>
          <w:szCs w:val="24"/>
        </w:rPr>
      </w:pPr>
    </w:p>
    <w:p w14:paraId="75990BA4" w14:textId="77777777" w:rsidR="00307E77" w:rsidRPr="00C11760" w:rsidRDefault="00307E77">
      <w:pPr>
        <w:pStyle w:val="Heading1"/>
        <w:rPr>
          <w:b w:val="0"/>
          <w:bCs w:val="0"/>
          <w:sz w:val="24"/>
          <w:szCs w:val="24"/>
        </w:rPr>
      </w:pPr>
    </w:p>
    <w:p w14:paraId="0EC16450" w14:textId="77777777" w:rsidR="00307E77" w:rsidRPr="00C11760" w:rsidRDefault="00307E77">
      <w:pPr>
        <w:pStyle w:val="Heading1"/>
        <w:rPr>
          <w:b w:val="0"/>
          <w:bCs w:val="0"/>
          <w:sz w:val="24"/>
          <w:szCs w:val="24"/>
        </w:rPr>
      </w:pPr>
    </w:p>
    <w:p w14:paraId="14FC1E48" w14:textId="77777777" w:rsidR="00307E77" w:rsidRPr="00C11760" w:rsidRDefault="00307E77">
      <w:pPr>
        <w:pStyle w:val="Heading1"/>
        <w:rPr>
          <w:b w:val="0"/>
          <w:bCs w:val="0"/>
          <w:sz w:val="24"/>
          <w:szCs w:val="24"/>
        </w:rPr>
      </w:pPr>
    </w:p>
    <w:p w14:paraId="714BC1DE" w14:textId="77777777" w:rsidR="00307E77" w:rsidRPr="00C11760" w:rsidRDefault="00307E77">
      <w:pPr>
        <w:pStyle w:val="Heading1"/>
        <w:rPr>
          <w:b w:val="0"/>
          <w:bCs w:val="0"/>
          <w:sz w:val="24"/>
          <w:szCs w:val="24"/>
        </w:rPr>
      </w:pPr>
    </w:p>
    <w:p w14:paraId="7CB23908" w14:textId="77777777" w:rsidR="0041203E" w:rsidRDefault="0041203E">
      <w:pPr>
        <w:pStyle w:val="Heading1"/>
      </w:pPr>
    </w:p>
    <w:p w14:paraId="0F67798F" w14:textId="77777777" w:rsidR="0041203E" w:rsidRDefault="0041203E">
      <w:pPr>
        <w:pStyle w:val="Heading1"/>
      </w:pPr>
    </w:p>
    <w:p w14:paraId="56BCF7A8" w14:textId="77777777" w:rsidR="0041203E" w:rsidRDefault="0041203E">
      <w:pPr>
        <w:pStyle w:val="Heading1"/>
      </w:pPr>
    </w:p>
    <w:p w14:paraId="1886AFFB" w14:textId="5BA4A78F" w:rsidR="0043410C" w:rsidRDefault="00BC7967" w:rsidP="0041203E">
      <w:pPr>
        <w:pStyle w:val="Heading1"/>
        <w:jc w:val="center"/>
        <w:rPr>
          <w:rFonts w:asciiTheme="minorHAnsi" w:hAnsiTheme="minorHAnsi"/>
          <w:sz w:val="32"/>
          <w:szCs w:val="32"/>
        </w:rPr>
      </w:pPr>
      <w:r w:rsidRPr="0041203E">
        <w:rPr>
          <w:rFonts w:asciiTheme="minorHAnsi" w:hAnsiTheme="minorHAnsi"/>
          <w:sz w:val="32"/>
          <w:szCs w:val="32"/>
        </w:rPr>
        <w:t>Literature Survey</w:t>
      </w:r>
    </w:p>
    <w:p w14:paraId="42C3FF97" w14:textId="77777777" w:rsidR="0041203E" w:rsidRPr="0041203E" w:rsidRDefault="0041203E" w:rsidP="0041203E"/>
    <w:p w14:paraId="0219F965" w14:textId="77777777" w:rsidR="0043410C" w:rsidRDefault="00BC7967">
      <w:r>
        <w:t>Discusses business intelligence, consumer analytics, visualization techniques, online food delivery systems and decision support dashboards.</w:t>
      </w:r>
    </w:p>
    <w:p w14:paraId="39813690" w14:textId="77777777" w:rsidR="0043410C" w:rsidRDefault="00BC7967">
      <w:r>
        <w:t>This section explains the concepts, implementation details, observations, and practical significance of the project. The content is written in a formal academic style suitable for engineering project documentation. Relevant examples, design considerations, and implementation notes can be expanded further with screenshots if required.</w:t>
      </w:r>
    </w:p>
    <w:p w14:paraId="2D1705DD" w14:textId="77777777" w:rsidR="0043410C" w:rsidRDefault="00BC7967">
      <w:r>
        <w:t>This section explains the concepts, implementation details, observations, and practical significance of the project. The content is written in a formal academic style suitable for engineering project documentation. Relevant examples, design considerations, and implementation notes can be expanded further with screenshots if required.</w:t>
      </w:r>
    </w:p>
    <w:p w14:paraId="74D1E77B" w14:textId="24AECB6D" w:rsidR="0043410C" w:rsidRDefault="00BC7967" w:rsidP="00C11760">
      <w:r>
        <w:t xml:space="preserve">This section explains the concepts, implementation details, observations, and practical significance of the project. The content is written in a formal academic style suitable for engineering project documentation. Relevant examples, design considerations, and implementation notes can be expanded further with screenshots if </w:t>
      </w:r>
      <w:proofErr w:type="spellStart"/>
      <w:r>
        <w:t>required.Objectives</w:t>
      </w:r>
      <w:proofErr w:type="spellEnd"/>
    </w:p>
    <w:p w14:paraId="33AA4954" w14:textId="77777777" w:rsidR="0043410C" w:rsidRDefault="00BC7967">
      <w:r>
        <w:t>• Analyse customer behaviour</w:t>
      </w:r>
      <w:r>
        <w:br/>
        <w:t>• Visualize trends</w:t>
      </w:r>
      <w:r>
        <w:br/>
        <w:t>• Improve decision making</w:t>
      </w:r>
      <w:r>
        <w:br/>
        <w:t>• Provide an interactive dashboard</w:t>
      </w:r>
      <w:r>
        <w:br/>
        <w:t>• Present business KPIs</w:t>
      </w:r>
    </w:p>
    <w:p w14:paraId="26CBE7DF" w14:textId="77777777" w:rsidR="0043410C" w:rsidRDefault="00BC7967">
      <w:r>
        <w:t>This section explains the concepts, implementation details, observations, and practical significance of the project. The content is written in a formal academic style suitable for engineering project documentation. Relevant examples, design considerations, and implementation notes can be expanded further with screenshots if required.</w:t>
      </w:r>
    </w:p>
    <w:p w14:paraId="778B0D02" w14:textId="77777777" w:rsidR="0043410C" w:rsidRDefault="00BC7967">
      <w:r>
        <w:t xml:space="preserve">This section explains the concepts, implementation details, observations, and practical significance of the project. The content is written in a formal academic </w:t>
      </w:r>
      <w:r>
        <w:t>style suitable for engineering project documentation. Relevant examples, design considerations, and implementation notes can be expanded further with screenshots if required.</w:t>
      </w:r>
    </w:p>
    <w:p w14:paraId="2C7EEC01" w14:textId="77777777" w:rsidR="0043410C" w:rsidRDefault="00BC7967">
      <w:r>
        <w:t>This section explains the concepts, implementation details, observations, and practical significance of the project. The content is written in a formal academic style suitable for engineering project documentation. Relevant examples, design considerations, and implementation notes can be expanded further with screenshots if required.</w:t>
      </w:r>
    </w:p>
    <w:p w14:paraId="084AB803" w14:textId="77777777" w:rsidR="00C47F0A" w:rsidRDefault="00C47F0A" w:rsidP="00C47F0A"/>
    <w:p w14:paraId="547AA995" w14:textId="77777777" w:rsidR="00C47F0A" w:rsidRPr="00C47F0A" w:rsidRDefault="00C47F0A" w:rsidP="00C47F0A">
      <w:pPr>
        <w:jc w:val="center"/>
        <w:rPr>
          <w:b/>
          <w:bCs/>
          <w:color w:val="17365D" w:themeColor="text2" w:themeShade="BF"/>
          <w:sz w:val="28"/>
          <w:szCs w:val="28"/>
        </w:rPr>
      </w:pPr>
      <w:r w:rsidRPr="00C47F0A">
        <w:rPr>
          <w:b/>
          <w:bCs/>
          <w:color w:val="17365D" w:themeColor="text2" w:themeShade="BF"/>
          <w:sz w:val="28"/>
          <w:szCs w:val="28"/>
        </w:rPr>
        <w:t>SYSTEM REQUIREMENTS</w:t>
      </w:r>
    </w:p>
    <w:p w14:paraId="00C8A3D5" w14:textId="77777777" w:rsidR="00C47F0A" w:rsidRPr="00C47F0A" w:rsidRDefault="00C47F0A" w:rsidP="00C47F0A">
      <w:pPr>
        <w:rPr>
          <w:color w:val="0D0D0D" w:themeColor="text1" w:themeTint="F2"/>
        </w:rPr>
      </w:pPr>
      <w:r w:rsidRPr="00C47F0A">
        <w:rPr>
          <w:color w:val="0D0D0D" w:themeColor="text1" w:themeTint="F2"/>
        </w:rPr>
        <w:t xml:space="preserve">The successful development and execution of the </w:t>
      </w:r>
      <w:r w:rsidRPr="00C47F0A">
        <w:rPr>
          <w:b/>
          <w:bCs/>
          <w:color w:val="0D0D0D" w:themeColor="text1" w:themeTint="F2"/>
        </w:rPr>
        <w:t xml:space="preserve">Food Ordering </w:t>
      </w:r>
      <w:proofErr w:type="spellStart"/>
      <w:r w:rsidRPr="00C47F0A">
        <w:rPr>
          <w:b/>
          <w:bCs/>
          <w:color w:val="0D0D0D" w:themeColor="text1" w:themeTint="F2"/>
        </w:rPr>
        <w:t>Behaviour</w:t>
      </w:r>
      <w:proofErr w:type="spellEnd"/>
      <w:r w:rsidRPr="00C47F0A">
        <w:rPr>
          <w:b/>
          <w:bCs/>
          <w:color w:val="0D0D0D" w:themeColor="text1" w:themeTint="F2"/>
        </w:rPr>
        <w:t xml:space="preserve"> and Consumer Trends: A Structured Analysis of Choices and Habits</w:t>
      </w:r>
      <w:r w:rsidRPr="00C47F0A">
        <w:rPr>
          <w:color w:val="0D0D0D" w:themeColor="text1" w:themeTint="F2"/>
        </w:rPr>
        <w:t xml:space="preserve"> project require appropriate hardware and software resources. The following system specifications ensure smooth performance during data visualization, dashboard integration, and web application execution.</w:t>
      </w:r>
    </w:p>
    <w:p w14:paraId="2C41C8AB" w14:textId="77777777" w:rsidR="00C47F0A" w:rsidRPr="00C47F0A" w:rsidRDefault="00C47F0A" w:rsidP="00C47F0A">
      <w:pPr>
        <w:rPr>
          <w:b/>
          <w:bCs/>
          <w:color w:val="0D0D0D" w:themeColor="text1" w:themeTint="F2"/>
        </w:rPr>
      </w:pPr>
      <w:r w:rsidRPr="00C47F0A">
        <w:rPr>
          <w:b/>
          <w:bCs/>
          <w:color w:val="0D0D0D" w:themeColor="text1" w:themeTint="F2"/>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6877"/>
      </w:tblGrid>
      <w:tr w:rsidR="00C47F0A" w:rsidRPr="00C47F0A" w14:paraId="674C9973" w14:textId="77777777">
        <w:trPr>
          <w:tblHeader/>
          <w:tblCellSpacing w:w="15" w:type="dxa"/>
        </w:trPr>
        <w:tc>
          <w:tcPr>
            <w:tcW w:w="0" w:type="auto"/>
            <w:vAlign w:val="center"/>
            <w:hideMark/>
          </w:tcPr>
          <w:p w14:paraId="72BC1AFD" w14:textId="77777777" w:rsidR="00C47F0A" w:rsidRPr="00C47F0A" w:rsidRDefault="00C47F0A" w:rsidP="00C47F0A">
            <w:pPr>
              <w:rPr>
                <w:b/>
                <w:bCs/>
                <w:color w:val="0D0D0D" w:themeColor="text1" w:themeTint="F2"/>
              </w:rPr>
            </w:pPr>
            <w:r w:rsidRPr="00C47F0A">
              <w:rPr>
                <w:b/>
                <w:bCs/>
                <w:color w:val="0D0D0D" w:themeColor="text1" w:themeTint="F2"/>
              </w:rPr>
              <w:t>Component</w:t>
            </w:r>
          </w:p>
        </w:tc>
        <w:tc>
          <w:tcPr>
            <w:tcW w:w="0" w:type="auto"/>
            <w:vAlign w:val="center"/>
            <w:hideMark/>
          </w:tcPr>
          <w:p w14:paraId="35646392" w14:textId="77777777" w:rsidR="00C47F0A" w:rsidRPr="00C47F0A" w:rsidRDefault="00C47F0A" w:rsidP="00C47F0A">
            <w:pPr>
              <w:rPr>
                <w:b/>
                <w:bCs/>
                <w:color w:val="0D0D0D" w:themeColor="text1" w:themeTint="F2"/>
              </w:rPr>
            </w:pPr>
            <w:r w:rsidRPr="00C47F0A">
              <w:rPr>
                <w:b/>
                <w:bCs/>
                <w:color w:val="0D0D0D" w:themeColor="text1" w:themeTint="F2"/>
              </w:rPr>
              <w:t>Specification</w:t>
            </w:r>
          </w:p>
        </w:tc>
      </w:tr>
      <w:tr w:rsidR="00C47F0A" w:rsidRPr="00C47F0A" w14:paraId="3AE95AE5" w14:textId="77777777">
        <w:trPr>
          <w:tblCellSpacing w:w="15" w:type="dxa"/>
        </w:trPr>
        <w:tc>
          <w:tcPr>
            <w:tcW w:w="0" w:type="auto"/>
            <w:vAlign w:val="center"/>
            <w:hideMark/>
          </w:tcPr>
          <w:p w14:paraId="00A7C093" w14:textId="77777777" w:rsidR="00C47F0A" w:rsidRPr="00C47F0A" w:rsidRDefault="00C47F0A" w:rsidP="00C47F0A">
            <w:pPr>
              <w:rPr>
                <w:color w:val="0D0D0D" w:themeColor="text1" w:themeTint="F2"/>
              </w:rPr>
            </w:pPr>
            <w:r w:rsidRPr="00C47F0A">
              <w:rPr>
                <w:b/>
                <w:bCs/>
                <w:color w:val="0D0D0D" w:themeColor="text1" w:themeTint="F2"/>
              </w:rPr>
              <w:t>Processor (CPU)</w:t>
            </w:r>
          </w:p>
        </w:tc>
        <w:tc>
          <w:tcPr>
            <w:tcW w:w="0" w:type="auto"/>
            <w:vAlign w:val="center"/>
            <w:hideMark/>
          </w:tcPr>
          <w:p w14:paraId="3E937B2E" w14:textId="77777777" w:rsidR="00C47F0A" w:rsidRPr="00C47F0A" w:rsidRDefault="00C47F0A" w:rsidP="00C47F0A">
            <w:pPr>
              <w:rPr>
                <w:color w:val="0D0D0D" w:themeColor="text1" w:themeTint="F2"/>
              </w:rPr>
            </w:pPr>
            <w:r w:rsidRPr="00C47F0A">
              <w:rPr>
                <w:color w:val="0D0D0D" w:themeColor="text1" w:themeTint="F2"/>
              </w:rPr>
              <w:t xml:space="preserve">Dual-core (Intel Core i3 or equivalent) — </w:t>
            </w:r>
            <w:r w:rsidRPr="00C47F0A">
              <w:rPr>
                <w:b/>
                <w:bCs/>
                <w:color w:val="0D0D0D" w:themeColor="text1" w:themeTint="F2"/>
              </w:rPr>
              <w:t>Recommended:</w:t>
            </w:r>
            <w:r w:rsidRPr="00C47F0A">
              <w:rPr>
                <w:color w:val="0D0D0D" w:themeColor="text1" w:themeTint="F2"/>
              </w:rPr>
              <w:t xml:space="preserve"> Intel Core i5 / AMD Ryzen 5 or higher</w:t>
            </w:r>
          </w:p>
        </w:tc>
      </w:tr>
      <w:tr w:rsidR="00C47F0A" w:rsidRPr="00C47F0A" w14:paraId="7464CE22" w14:textId="77777777">
        <w:trPr>
          <w:tblCellSpacing w:w="15" w:type="dxa"/>
        </w:trPr>
        <w:tc>
          <w:tcPr>
            <w:tcW w:w="0" w:type="auto"/>
            <w:vAlign w:val="center"/>
            <w:hideMark/>
          </w:tcPr>
          <w:p w14:paraId="2550D790" w14:textId="77777777" w:rsidR="00C47F0A" w:rsidRPr="00C47F0A" w:rsidRDefault="00C47F0A" w:rsidP="00C47F0A">
            <w:pPr>
              <w:rPr>
                <w:color w:val="0D0D0D" w:themeColor="text1" w:themeTint="F2"/>
              </w:rPr>
            </w:pPr>
            <w:r w:rsidRPr="00C47F0A">
              <w:rPr>
                <w:b/>
                <w:bCs/>
                <w:color w:val="0D0D0D" w:themeColor="text1" w:themeTint="F2"/>
              </w:rPr>
              <w:t>RAM</w:t>
            </w:r>
          </w:p>
        </w:tc>
        <w:tc>
          <w:tcPr>
            <w:tcW w:w="0" w:type="auto"/>
            <w:vAlign w:val="center"/>
            <w:hideMark/>
          </w:tcPr>
          <w:p w14:paraId="296A7705" w14:textId="77777777" w:rsidR="00C47F0A" w:rsidRPr="00C47F0A" w:rsidRDefault="00C47F0A" w:rsidP="00C47F0A">
            <w:pPr>
              <w:rPr>
                <w:color w:val="0D0D0D" w:themeColor="text1" w:themeTint="F2"/>
              </w:rPr>
            </w:pPr>
            <w:r w:rsidRPr="00C47F0A">
              <w:rPr>
                <w:color w:val="0D0D0D" w:themeColor="text1" w:themeTint="F2"/>
              </w:rPr>
              <w:t xml:space="preserve">Minimum </w:t>
            </w:r>
            <w:r w:rsidRPr="00C47F0A">
              <w:rPr>
                <w:b/>
                <w:bCs/>
                <w:color w:val="0D0D0D" w:themeColor="text1" w:themeTint="F2"/>
              </w:rPr>
              <w:t>8 GB</w:t>
            </w:r>
            <w:r w:rsidRPr="00C47F0A">
              <w:rPr>
                <w:color w:val="0D0D0D" w:themeColor="text1" w:themeTint="F2"/>
              </w:rPr>
              <w:t xml:space="preserve"> — </w:t>
            </w:r>
            <w:r w:rsidRPr="00C47F0A">
              <w:rPr>
                <w:b/>
                <w:bCs/>
                <w:color w:val="0D0D0D" w:themeColor="text1" w:themeTint="F2"/>
              </w:rPr>
              <w:t>Recommended:</w:t>
            </w:r>
            <w:r w:rsidRPr="00C47F0A">
              <w:rPr>
                <w:color w:val="0D0D0D" w:themeColor="text1" w:themeTint="F2"/>
              </w:rPr>
              <w:t xml:space="preserve"> 16 GB for handling large datasets</w:t>
            </w:r>
          </w:p>
        </w:tc>
      </w:tr>
      <w:tr w:rsidR="00C47F0A" w:rsidRPr="00C47F0A" w14:paraId="69D4411C" w14:textId="77777777">
        <w:trPr>
          <w:tblCellSpacing w:w="15" w:type="dxa"/>
        </w:trPr>
        <w:tc>
          <w:tcPr>
            <w:tcW w:w="0" w:type="auto"/>
            <w:vAlign w:val="center"/>
            <w:hideMark/>
          </w:tcPr>
          <w:p w14:paraId="5A44EDF4" w14:textId="77777777" w:rsidR="00C47F0A" w:rsidRPr="00C47F0A" w:rsidRDefault="00C47F0A" w:rsidP="00C47F0A">
            <w:pPr>
              <w:rPr>
                <w:color w:val="0D0D0D" w:themeColor="text1" w:themeTint="F2"/>
              </w:rPr>
            </w:pPr>
            <w:r w:rsidRPr="00C47F0A">
              <w:rPr>
                <w:b/>
                <w:bCs/>
                <w:color w:val="0D0D0D" w:themeColor="text1" w:themeTint="F2"/>
              </w:rPr>
              <w:t>Storage</w:t>
            </w:r>
          </w:p>
        </w:tc>
        <w:tc>
          <w:tcPr>
            <w:tcW w:w="0" w:type="auto"/>
            <w:vAlign w:val="center"/>
            <w:hideMark/>
          </w:tcPr>
          <w:p w14:paraId="2169905F" w14:textId="77777777" w:rsidR="00C47F0A" w:rsidRPr="00C47F0A" w:rsidRDefault="00C47F0A" w:rsidP="00C47F0A">
            <w:pPr>
              <w:rPr>
                <w:color w:val="0D0D0D" w:themeColor="text1" w:themeTint="F2"/>
              </w:rPr>
            </w:pPr>
            <w:r w:rsidRPr="00C47F0A">
              <w:rPr>
                <w:color w:val="0D0D0D" w:themeColor="text1" w:themeTint="F2"/>
              </w:rPr>
              <w:t xml:space="preserve">Minimum </w:t>
            </w:r>
            <w:r w:rsidRPr="00C47F0A">
              <w:rPr>
                <w:b/>
                <w:bCs/>
                <w:color w:val="0D0D0D" w:themeColor="text1" w:themeTint="F2"/>
              </w:rPr>
              <w:t>2–3 GB</w:t>
            </w:r>
            <w:r w:rsidRPr="00C47F0A">
              <w:rPr>
                <w:color w:val="0D0D0D" w:themeColor="text1" w:themeTint="F2"/>
              </w:rPr>
              <w:t xml:space="preserve"> free space — </w:t>
            </w:r>
            <w:r w:rsidRPr="00C47F0A">
              <w:rPr>
                <w:b/>
                <w:bCs/>
                <w:color w:val="0D0D0D" w:themeColor="text1" w:themeTint="F2"/>
              </w:rPr>
              <w:t>Recommended:</w:t>
            </w:r>
            <w:r w:rsidRPr="00C47F0A">
              <w:rPr>
                <w:color w:val="0D0D0D" w:themeColor="text1" w:themeTint="F2"/>
              </w:rPr>
              <w:t xml:space="preserve"> SSD with </w:t>
            </w:r>
            <w:r w:rsidRPr="00C47F0A">
              <w:rPr>
                <w:b/>
                <w:bCs/>
                <w:color w:val="0D0D0D" w:themeColor="text1" w:themeTint="F2"/>
              </w:rPr>
              <w:t>10+ GB</w:t>
            </w:r>
            <w:r w:rsidRPr="00C47F0A">
              <w:rPr>
                <w:color w:val="0D0D0D" w:themeColor="text1" w:themeTint="F2"/>
              </w:rPr>
              <w:t xml:space="preserve"> free space</w:t>
            </w:r>
          </w:p>
        </w:tc>
      </w:tr>
      <w:tr w:rsidR="00C47F0A" w:rsidRPr="00C47F0A" w14:paraId="044FD696" w14:textId="77777777">
        <w:trPr>
          <w:tblCellSpacing w:w="15" w:type="dxa"/>
        </w:trPr>
        <w:tc>
          <w:tcPr>
            <w:tcW w:w="0" w:type="auto"/>
            <w:vAlign w:val="center"/>
            <w:hideMark/>
          </w:tcPr>
          <w:p w14:paraId="0ED2BCA5" w14:textId="77777777" w:rsidR="00C47F0A" w:rsidRPr="00C47F0A" w:rsidRDefault="00C47F0A" w:rsidP="00C47F0A">
            <w:pPr>
              <w:rPr>
                <w:color w:val="0D0D0D" w:themeColor="text1" w:themeTint="F2"/>
              </w:rPr>
            </w:pPr>
            <w:r w:rsidRPr="00C47F0A">
              <w:rPr>
                <w:b/>
                <w:bCs/>
                <w:color w:val="0D0D0D" w:themeColor="text1" w:themeTint="F2"/>
              </w:rPr>
              <w:t>Display</w:t>
            </w:r>
          </w:p>
        </w:tc>
        <w:tc>
          <w:tcPr>
            <w:tcW w:w="0" w:type="auto"/>
            <w:vAlign w:val="center"/>
            <w:hideMark/>
          </w:tcPr>
          <w:p w14:paraId="459BC7E1" w14:textId="77777777" w:rsidR="00C47F0A" w:rsidRPr="00C47F0A" w:rsidRDefault="00C47F0A" w:rsidP="00C47F0A">
            <w:pPr>
              <w:rPr>
                <w:color w:val="0D0D0D" w:themeColor="text1" w:themeTint="F2"/>
              </w:rPr>
            </w:pPr>
            <w:r w:rsidRPr="00C47F0A">
              <w:rPr>
                <w:color w:val="0D0D0D" w:themeColor="text1" w:themeTint="F2"/>
              </w:rPr>
              <w:t xml:space="preserve">Minimum resolution </w:t>
            </w:r>
            <w:r w:rsidRPr="00C47F0A">
              <w:rPr>
                <w:b/>
                <w:bCs/>
                <w:color w:val="0D0D0D" w:themeColor="text1" w:themeTint="F2"/>
              </w:rPr>
              <w:t>1366 × 768</w:t>
            </w:r>
            <w:r w:rsidRPr="00C47F0A">
              <w:rPr>
                <w:color w:val="0D0D0D" w:themeColor="text1" w:themeTint="F2"/>
              </w:rPr>
              <w:t xml:space="preserve"> or higher</w:t>
            </w:r>
          </w:p>
        </w:tc>
      </w:tr>
      <w:tr w:rsidR="00C47F0A" w:rsidRPr="00C47F0A" w14:paraId="06331A46" w14:textId="77777777">
        <w:trPr>
          <w:tblCellSpacing w:w="15" w:type="dxa"/>
        </w:trPr>
        <w:tc>
          <w:tcPr>
            <w:tcW w:w="0" w:type="auto"/>
            <w:vAlign w:val="center"/>
            <w:hideMark/>
          </w:tcPr>
          <w:p w14:paraId="05E7F5CA" w14:textId="77777777" w:rsidR="00C47F0A" w:rsidRPr="00C47F0A" w:rsidRDefault="00C47F0A" w:rsidP="00C47F0A">
            <w:pPr>
              <w:rPr>
                <w:color w:val="0D0D0D" w:themeColor="text1" w:themeTint="F2"/>
              </w:rPr>
            </w:pPr>
            <w:r w:rsidRPr="00C47F0A">
              <w:rPr>
                <w:b/>
                <w:bCs/>
                <w:color w:val="0D0D0D" w:themeColor="text1" w:themeTint="F2"/>
              </w:rPr>
              <w:t>Internet Connection</w:t>
            </w:r>
          </w:p>
        </w:tc>
        <w:tc>
          <w:tcPr>
            <w:tcW w:w="0" w:type="auto"/>
            <w:vAlign w:val="center"/>
            <w:hideMark/>
          </w:tcPr>
          <w:p w14:paraId="2ECCE9D3" w14:textId="77777777" w:rsidR="00C47F0A" w:rsidRPr="00C47F0A" w:rsidRDefault="00C47F0A" w:rsidP="00C47F0A">
            <w:pPr>
              <w:rPr>
                <w:color w:val="0D0D0D" w:themeColor="text1" w:themeTint="F2"/>
              </w:rPr>
            </w:pPr>
            <w:r w:rsidRPr="00C47F0A">
              <w:rPr>
                <w:color w:val="0D0D0D" w:themeColor="text1" w:themeTint="F2"/>
              </w:rPr>
              <w:t>Stable broadband connection for accessing Tableau Public dashboards and online resources</w:t>
            </w:r>
          </w:p>
        </w:tc>
      </w:tr>
    </w:tbl>
    <w:p w14:paraId="7183A201" w14:textId="77777777" w:rsidR="00C47F0A" w:rsidRPr="00C47F0A" w:rsidRDefault="00C47F0A" w:rsidP="00C47F0A">
      <w:pPr>
        <w:rPr>
          <w:b/>
          <w:bCs/>
          <w:color w:val="0D0D0D" w:themeColor="text1" w:themeTint="F2"/>
        </w:rPr>
      </w:pPr>
      <w:r w:rsidRPr="00C47F0A">
        <w:rPr>
          <w:b/>
          <w:bCs/>
          <w:color w:val="0D0D0D" w:themeColor="text1" w:themeTint="F2"/>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6004"/>
      </w:tblGrid>
      <w:tr w:rsidR="00C47F0A" w:rsidRPr="00C47F0A" w14:paraId="62AEA770" w14:textId="77777777">
        <w:trPr>
          <w:tblHeader/>
          <w:tblCellSpacing w:w="15" w:type="dxa"/>
        </w:trPr>
        <w:tc>
          <w:tcPr>
            <w:tcW w:w="0" w:type="auto"/>
            <w:vAlign w:val="center"/>
            <w:hideMark/>
          </w:tcPr>
          <w:p w14:paraId="61EAF181" w14:textId="77777777" w:rsidR="00C47F0A" w:rsidRPr="00C47F0A" w:rsidRDefault="00C47F0A" w:rsidP="00C47F0A">
            <w:pPr>
              <w:rPr>
                <w:b/>
                <w:bCs/>
                <w:color w:val="0D0D0D" w:themeColor="text1" w:themeTint="F2"/>
              </w:rPr>
            </w:pPr>
            <w:r w:rsidRPr="00C47F0A">
              <w:rPr>
                <w:b/>
                <w:bCs/>
                <w:color w:val="0D0D0D" w:themeColor="text1" w:themeTint="F2"/>
              </w:rPr>
              <w:t>Software</w:t>
            </w:r>
          </w:p>
        </w:tc>
        <w:tc>
          <w:tcPr>
            <w:tcW w:w="0" w:type="auto"/>
            <w:vAlign w:val="center"/>
            <w:hideMark/>
          </w:tcPr>
          <w:p w14:paraId="0D3FC67F" w14:textId="77777777" w:rsidR="00C47F0A" w:rsidRPr="00C47F0A" w:rsidRDefault="00C47F0A" w:rsidP="00C47F0A">
            <w:pPr>
              <w:rPr>
                <w:b/>
                <w:bCs/>
                <w:color w:val="0D0D0D" w:themeColor="text1" w:themeTint="F2"/>
              </w:rPr>
            </w:pPr>
            <w:r w:rsidRPr="00C47F0A">
              <w:rPr>
                <w:b/>
                <w:bCs/>
                <w:color w:val="0D0D0D" w:themeColor="text1" w:themeTint="F2"/>
              </w:rPr>
              <w:t>Specification</w:t>
            </w:r>
          </w:p>
        </w:tc>
      </w:tr>
      <w:tr w:rsidR="00C47F0A" w:rsidRPr="00C47F0A" w14:paraId="00DB1DCA" w14:textId="77777777">
        <w:trPr>
          <w:tblCellSpacing w:w="15" w:type="dxa"/>
        </w:trPr>
        <w:tc>
          <w:tcPr>
            <w:tcW w:w="0" w:type="auto"/>
            <w:vAlign w:val="center"/>
            <w:hideMark/>
          </w:tcPr>
          <w:p w14:paraId="615A6175" w14:textId="77777777" w:rsidR="00C47F0A" w:rsidRPr="00C47F0A" w:rsidRDefault="00C47F0A" w:rsidP="00C47F0A">
            <w:pPr>
              <w:rPr>
                <w:color w:val="0D0D0D" w:themeColor="text1" w:themeTint="F2"/>
              </w:rPr>
            </w:pPr>
            <w:r w:rsidRPr="00C47F0A">
              <w:rPr>
                <w:b/>
                <w:bCs/>
                <w:color w:val="0D0D0D" w:themeColor="text1" w:themeTint="F2"/>
              </w:rPr>
              <w:t>Operating System</w:t>
            </w:r>
          </w:p>
        </w:tc>
        <w:tc>
          <w:tcPr>
            <w:tcW w:w="0" w:type="auto"/>
            <w:vAlign w:val="center"/>
            <w:hideMark/>
          </w:tcPr>
          <w:p w14:paraId="6359A350" w14:textId="77777777" w:rsidR="00C47F0A" w:rsidRPr="00C47F0A" w:rsidRDefault="00C47F0A" w:rsidP="00C47F0A">
            <w:pPr>
              <w:rPr>
                <w:color w:val="0D0D0D" w:themeColor="text1" w:themeTint="F2"/>
              </w:rPr>
            </w:pPr>
            <w:r w:rsidRPr="00C47F0A">
              <w:rPr>
                <w:color w:val="0D0D0D" w:themeColor="text1" w:themeTint="F2"/>
              </w:rPr>
              <w:t>Windows 10/11 (64-bit) or macOS (latest supported versions)</w:t>
            </w:r>
          </w:p>
        </w:tc>
      </w:tr>
      <w:tr w:rsidR="00C47F0A" w:rsidRPr="00C47F0A" w14:paraId="01E86FB7" w14:textId="77777777">
        <w:trPr>
          <w:tblCellSpacing w:w="15" w:type="dxa"/>
        </w:trPr>
        <w:tc>
          <w:tcPr>
            <w:tcW w:w="0" w:type="auto"/>
            <w:vAlign w:val="center"/>
            <w:hideMark/>
          </w:tcPr>
          <w:p w14:paraId="71128D2C" w14:textId="77777777" w:rsidR="00C47F0A" w:rsidRPr="00C47F0A" w:rsidRDefault="00C47F0A" w:rsidP="00C47F0A">
            <w:pPr>
              <w:rPr>
                <w:color w:val="0D0D0D" w:themeColor="text1" w:themeTint="F2"/>
              </w:rPr>
            </w:pPr>
            <w:r w:rsidRPr="00C47F0A">
              <w:rPr>
                <w:b/>
                <w:bCs/>
                <w:color w:val="0D0D0D" w:themeColor="text1" w:themeTint="F2"/>
              </w:rPr>
              <w:t>Programming Language</w:t>
            </w:r>
          </w:p>
        </w:tc>
        <w:tc>
          <w:tcPr>
            <w:tcW w:w="0" w:type="auto"/>
            <w:vAlign w:val="center"/>
            <w:hideMark/>
          </w:tcPr>
          <w:p w14:paraId="6FBEB310" w14:textId="77777777" w:rsidR="00C47F0A" w:rsidRPr="00C47F0A" w:rsidRDefault="00C47F0A" w:rsidP="00C47F0A">
            <w:pPr>
              <w:rPr>
                <w:color w:val="0D0D0D" w:themeColor="text1" w:themeTint="F2"/>
              </w:rPr>
            </w:pPr>
            <w:r w:rsidRPr="00C47F0A">
              <w:rPr>
                <w:color w:val="0D0D0D" w:themeColor="text1" w:themeTint="F2"/>
              </w:rPr>
              <w:t>Python 3.x</w:t>
            </w:r>
          </w:p>
        </w:tc>
      </w:tr>
      <w:tr w:rsidR="00C47F0A" w:rsidRPr="00C47F0A" w14:paraId="643044DF" w14:textId="77777777">
        <w:trPr>
          <w:tblCellSpacing w:w="15" w:type="dxa"/>
        </w:trPr>
        <w:tc>
          <w:tcPr>
            <w:tcW w:w="0" w:type="auto"/>
            <w:vAlign w:val="center"/>
            <w:hideMark/>
          </w:tcPr>
          <w:p w14:paraId="4D127F8B" w14:textId="77777777" w:rsidR="00C47F0A" w:rsidRPr="00C47F0A" w:rsidRDefault="00C47F0A" w:rsidP="00C47F0A">
            <w:pPr>
              <w:rPr>
                <w:color w:val="0D0D0D" w:themeColor="text1" w:themeTint="F2"/>
              </w:rPr>
            </w:pPr>
            <w:r w:rsidRPr="00C47F0A">
              <w:rPr>
                <w:b/>
                <w:bCs/>
                <w:color w:val="0D0D0D" w:themeColor="text1" w:themeTint="F2"/>
              </w:rPr>
              <w:t>Web Framework</w:t>
            </w:r>
          </w:p>
        </w:tc>
        <w:tc>
          <w:tcPr>
            <w:tcW w:w="0" w:type="auto"/>
            <w:vAlign w:val="center"/>
            <w:hideMark/>
          </w:tcPr>
          <w:p w14:paraId="59B3DCF3" w14:textId="77777777" w:rsidR="00C47F0A" w:rsidRPr="00C47F0A" w:rsidRDefault="00C47F0A" w:rsidP="00C47F0A">
            <w:pPr>
              <w:rPr>
                <w:color w:val="0D0D0D" w:themeColor="text1" w:themeTint="F2"/>
              </w:rPr>
            </w:pPr>
            <w:r w:rsidRPr="00C47F0A">
              <w:rPr>
                <w:color w:val="0D0D0D" w:themeColor="text1" w:themeTint="F2"/>
              </w:rPr>
              <w:t>Flask</w:t>
            </w:r>
          </w:p>
        </w:tc>
      </w:tr>
      <w:tr w:rsidR="00C47F0A" w:rsidRPr="00C47F0A" w14:paraId="1302645B" w14:textId="77777777">
        <w:trPr>
          <w:tblCellSpacing w:w="15" w:type="dxa"/>
        </w:trPr>
        <w:tc>
          <w:tcPr>
            <w:tcW w:w="0" w:type="auto"/>
            <w:vAlign w:val="center"/>
            <w:hideMark/>
          </w:tcPr>
          <w:p w14:paraId="2ACEFCC0" w14:textId="77777777" w:rsidR="00C47F0A" w:rsidRPr="00C47F0A" w:rsidRDefault="00C47F0A" w:rsidP="00C47F0A">
            <w:pPr>
              <w:rPr>
                <w:color w:val="0D0D0D" w:themeColor="text1" w:themeTint="F2"/>
              </w:rPr>
            </w:pPr>
            <w:r w:rsidRPr="00C47F0A">
              <w:rPr>
                <w:b/>
                <w:bCs/>
                <w:color w:val="0D0D0D" w:themeColor="text1" w:themeTint="F2"/>
              </w:rPr>
              <w:t>Frontend Technologies</w:t>
            </w:r>
          </w:p>
        </w:tc>
        <w:tc>
          <w:tcPr>
            <w:tcW w:w="0" w:type="auto"/>
            <w:vAlign w:val="center"/>
            <w:hideMark/>
          </w:tcPr>
          <w:p w14:paraId="61C30E24" w14:textId="77777777" w:rsidR="00C47F0A" w:rsidRPr="00C47F0A" w:rsidRDefault="00C47F0A" w:rsidP="00C47F0A">
            <w:pPr>
              <w:rPr>
                <w:color w:val="0D0D0D" w:themeColor="text1" w:themeTint="F2"/>
              </w:rPr>
            </w:pPr>
            <w:r w:rsidRPr="00C47F0A">
              <w:rPr>
                <w:color w:val="0D0D0D" w:themeColor="text1" w:themeTint="F2"/>
              </w:rPr>
              <w:t>HTML5, CSS3</w:t>
            </w:r>
          </w:p>
        </w:tc>
      </w:tr>
      <w:tr w:rsidR="00C47F0A" w:rsidRPr="00C47F0A" w14:paraId="30AA05F6" w14:textId="77777777">
        <w:trPr>
          <w:tblCellSpacing w:w="15" w:type="dxa"/>
        </w:trPr>
        <w:tc>
          <w:tcPr>
            <w:tcW w:w="0" w:type="auto"/>
            <w:vAlign w:val="center"/>
            <w:hideMark/>
          </w:tcPr>
          <w:p w14:paraId="5DD0B266" w14:textId="77777777" w:rsidR="00C47F0A" w:rsidRPr="00C47F0A" w:rsidRDefault="00C47F0A" w:rsidP="00C47F0A">
            <w:pPr>
              <w:rPr>
                <w:color w:val="0D0D0D" w:themeColor="text1" w:themeTint="F2"/>
              </w:rPr>
            </w:pPr>
            <w:r w:rsidRPr="00C47F0A">
              <w:rPr>
                <w:b/>
                <w:bCs/>
                <w:color w:val="0D0D0D" w:themeColor="text1" w:themeTint="F2"/>
              </w:rPr>
              <w:t>Business Intelligence Tool</w:t>
            </w:r>
          </w:p>
        </w:tc>
        <w:tc>
          <w:tcPr>
            <w:tcW w:w="0" w:type="auto"/>
            <w:vAlign w:val="center"/>
            <w:hideMark/>
          </w:tcPr>
          <w:p w14:paraId="2A58EDDD" w14:textId="77777777" w:rsidR="00C47F0A" w:rsidRPr="00C47F0A" w:rsidRDefault="00C47F0A" w:rsidP="00C47F0A">
            <w:pPr>
              <w:rPr>
                <w:color w:val="0D0D0D" w:themeColor="text1" w:themeTint="F2"/>
              </w:rPr>
            </w:pPr>
            <w:r w:rsidRPr="00C47F0A">
              <w:rPr>
                <w:color w:val="0D0D0D" w:themeColor="text1" w:themeTint="F2"/>
              </w:rPr>
              <w:t>Tableau Desktop or Tableau Public</w:t>
            </w:r>
          </w:p>
        </w:tc>
      </w:tr>
      <w:tr w:rsidR="00C47F0A" w:rsidRPr="00C47F0A" w14:paraId="58D5E303" w14:textId="77777777">
        <w:trPr>
          <w:tblCellSpacing w:w="15" w:type="dxa"/>
        </w:trPr>
        <w:tc>
          <w:tcPr>
            <w:tcW w:w="0" w:type="auto"/>
            <w:vAlign w:val="center"/>
            <w:hideMark/>
          </w:tcPr>
          <w:p w14:paraId="05B37D92" w14:textId="77777777" w:rsidR="00C47F0A" w:rsidRPr="00C47F0A" w:rsidRDefault="00C47F0A" w:rsidP="00C47F0A">
            <w:pPr>
              <w:rPr>
                <w:color w:val="0D0D0D" w:themeColor="text1" w:themeTint="F2"/>
              </w:rPr>
            </w:pPr>
            <w:r w:rsidRPr="00C47F0A">
              <w:rPr>
                <w:b/>
                <w:bCs/>
                <w:color w:val="0D0D0D" w:themeColor="text1" w:themeTint="F2"/>
              </w:rPr>
              <w:t>Code Editor</w:t>
            </w:r>
          </w:p>
        </w:tc>
        <w:tc>
          <w:tcPr>
            <w:tcW w:w="0" w:type="auto"/>
            <w:vAlign w:val="center"/>
            <w:hideMark/>
          </w:tcPr>
          <w:p w14:paraId="51E4FD4A" w14:textId="77777777" w:rsidR="00C47F0A" w:rsidRPr="00C47F0A" w:rsidRDefault="00C47F0A" w:rsidP="00C47F0A">
            <w:pPr>
              <w:rPr>
                <w:color w:val="0D0D0D" w:themeColor="text1" w:themeTint="F2"/>
              </w:rPr>
            </w:pPr>
            <w:r w:rsidRPr="00C47F0A">
              <w:rPr>
                <w:color w:val="0D0D0D" w:themeColor="text1" w:themeTint="F2"/>
              </w:rPr>
              <w:t>Visual Studio Code or any Python-supported IDE</w:t>
            </w:r>
          </w:p>
        </w:tc>
      </w:tr>
      <w:tr w:rsidR="00C47F0A" w:rsidRPr="00C47F0A" w14:paraId="5CE4DD5B" w14:textId="77777777">
        <w:trPr>
          <w:tblCellSpacing w:w="15" w:type="dxa"/>
        </w:trPr>
        <w:tc>
          <w:tcPr>
            <w:tcW w:w="0" w:type="auto"/>
            <w:vAlign w:val="center"/>
            <w:hideMark/>
          </w:tcPr>
          <w:p w14:paraId="2072CFD8" w14:textId="77777777" w:rsidR="00C47F0A" w:rsidRPr="00C47F0A" w:rsidRDefault="00C47F0A" w:rsidP="00C47F0A">
            <w:pPr>
              <w:rPr>
                <w:color w:val="0D0D0D" w:themeColor="text1" w:themeTint="F2"/>
              </w:rPr>
            </w:pPr>
            <w:r w:rsidRPr="00C47F0A">
              <w:rPr>
                <w:b/>
                <w:bCs/>
                <w:color w:val="0D0D0D" w:themeColor="text1" w:themeTint="F2"/>
              </w:rPr>
              <w:t>Web Browser</w:t>
            </w:r>
          </w:p>
        </w:tc>
        <w:tc>
          <w:tcPr>
            <w:tcW w:w="0" w:type="auto"/>
            <w:vAlign w:val="center"/>
            <w:hideMark/>
          </w:tcPr>
          <w:p w14:paraId="6F9C5E91" w14:textId="77777777" w:rsidR="00C47F0A" w:rsidRPr="00C47F0A" w:rsidRDefault="00C47F0A" w:rsidP="00C47F0A">
            <w:pPr>
              <w:rPr>
                <w:color w:val="0D0D0D" w:themeColor="text1" w:themeTint="F2"/>
              </w:rPr>
            </w:pPr>
            <w:r w:rsidRPr="00C47F0A">
              <w:rPr>
                <w:color w:val="0D0D0D" w:themeColor="text1" w:themeTint="F2"/>
              </w:rPr>
              <w:t>Latest version of Google Chrome, Microsoft Edge, or Safari</w:t>
            </w:r>
          </w:p>
        </w:tc>
      </w:tr>
      <w:tr w:rsidR="00C47F0A" w:rsidRPr="00C47F0A" w14:paraId="40C5AE77" w14:textId="77777777">
        <w:trPr>
          <w:tblCellSpacing w:w="15" w:type="dxa"/>
        </w:trPr>
        <w:tc>
          <w:tcPr>
            <w:tcW w:w="0" w:type="auto"/>
            <w:vAlign w:val="center"/>
            <w:hideMark/>
          </w:tcPr>
          <w:p w14:paraId="530CCF7D" w14:textId="77777777" w:rsidR="00C47F0A" w:rsidRPr="00C47F0A" w:rsidRDefault="00C47F0A" w:rsidP="00C47F0A">
            <w:pPr>
              <w:rPr>
                <w:color w:val="0D0D0D" w:themeColor="text1" w:themeTint="F2"/>
              </w:rPr>
            </w:pPr>
            <w:r w:rsidRPr="00C47F0A">
              <w:rPr>
                <w:b/>
                <w:bCs/>
                <w:color w:val="0D0D0D" w:themeColor="text1" w:themeTint="F2"/>
              </w:rPr>
              <w:t>Data Sources</w:t>
            </w:r>
          </w:p>
        </w:tc>
        <w:tc>
          <w:tcPr>
            <w:tcW w:w="0" w:type="auto"/>
            <w:vAlign w:val="center"/>
            <w:hideMark/>
          </w:tcPr>
          <w:p w14:paraId="2D80C9AD" w14:textId="77777777" w:rsidR="00C47F0A" w:rsidRPr="00C47F0A" w:rsidRDefault="00C47F0A" w:rsidP="00C47F0A">
            <w:pPr>
              <w:rPr>
                <w:color w:val="0D0D0D" w:themeColor="text1" w:themeTint="F2"/>
              </w:rPr>
            </w:pPr>
            <w:r w:rsidRPr="00C47F0A">
              <w:rPr>
                <w:color w:val="0D0D0D" w:themeColor="text1" w:themeTint="F2"/>
              </w:rPr>
              <w:t>Microsoft Excel, CSV files, or SQL databases</w:t>
            </w:r>
          </w:p>
        </w:tc>
      </w:tr>
    </w:tbl>
    <w:p w14:paraId="3F36AF96" w14:textId="77777777" w:rsidR="00B06B54" w:rsidRPr="00B06B54" w:rsidRDefault="00B06B54" w:rsidP="00B06B54">
      <w:pPr>
        <w:rPr>
          <w:b/>
          <w:bCs/>
          <w:color w:val="0D0D0D" w:themeColor="text1" w:themeTint="F2"/>
        </w:rPr>
      </w:pPr>
      <w:r w:rsidRPr="00B06B54">
        <w:rPr>
          <w:b/>
          <w:bCs/>
          <w:color w:val="0D0D0D" w:themeColor="text1" w:themeTint="F2"/>
        </w:rPr>
        <w:t>Additional Requirements</w:t>
      </w:r>
    </w:p>
    <w:p w14:paraId="2FFAD87F"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Python environment configured with all required packages.</w:t>
      </w:r>
    </w:p>
    <w:p w14:paraId="45505328"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Flask installed and properly configured.</w:t>
      </w:r>
    </w:p>
    <w:p w14:paraId="35930943"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Tableau dashboard published on Tableau Public or accessible through Tableau Desktop.</w:t>
      </w:r>
    </w:p>
    <w:p w14:paraId="64D7201C"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Stable internet connection for loading online dashboards.</w:t>
      </w:r>
    </w:p>
    <w:p w14:paraId="2BF7CB08"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JavaScript enabled in the web browser.</w:t>
      </w:r>
    </w:p>
    <w:p w14:paraId="5C34CB38"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Basic knowledge of Python, HTML, CSS, Flask, and Tableau.</w:t>
      </w:r>
    </w:p>
    <w:p w14:paraId="706510F6"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Administrator privileges for installing software and required dependencies.</w:t>
      </w:r>
    </w:p>
    <w:p w14:paraId="7048A39A"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Regular backup of project files and datasets.</w:t>
      </w:r>
    </w:p>
    <w:p w14:paraId="2DB93D10"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Compatible web browser for testing responsive design.</w:t>
      </w:r>
    </w:p>
    <w:p w14:paraId="36685ADE" w14:textId="77777777" w:rsidR="00B06B54" w:rsidRPr="00B06B54" w:rsidRDefault="00B06B54" w:rsidP="00B06B54">
      <w:pPr>
        <w:numPr>
          <w:ilvl w:val="0"/>
          <w:numId w:val="36"/>
        </w:numPr>
        <w:rPr>
          <w:color w:val="0D0D0D" w:themeColor="text1" w:themeTint="F2"/>
        </w:rPr>
      </w:pPr>
      <w:r w:rsidRPr="00B06B54">
        <w:rPr>
          <w:rFonts w:ascii="Segoe UI Symbol" w:hAnsi="Segoe UI Symbol" w:cs="Segoe UI Symbol"/>
          <w:color w:val="0D0D0D" w:themeColor="text1" w:themeTint="F2"/>
        </w:rPr>
        <w:t>✔</w:t>
      </w:r>
      <w:r w:rsidRPr="00B06B54">
        <w:rPr>
          <w:color w:val="0D0D0D" w:themeColor="text1" w:themeTint="F2"/>
        </w:rPr>
        <w:t xml:space="preserve"> Sufficient storage for datasets, project files, and documentation.</w:t>
      </w:r>
    </w:p>
    <w:p w14:paraId="5C72B822" w14:textId="77777777" w:rsidR="00B06B54" w:rsidRPr="00B06B54" w:rsidRDefault="00B06B54" w:rsidP="00B06B54">
      <w:pPr>
        <w:rPr>
          <w:color w:val="0D0D0D" w:themeColor="text1" w:themeTint="F2"/>
        </w:rPr>
      </w:pPr>
      <w:r w:rsidRPr="00B06B54">
        <w:rPr>
          <w:color w:val="0D0D0D" w:themeColor="text1" w:themeTint="F2"/>
        </w:rPr>
        <w:t xml:space="preserve">The above hardware and software configuration provides a reliable environment for developing, testing, and deploying the project. It ensures efficient execution of the Flask web application, smooth integration of the Tableau dashboard, and effective visualization of food ordering </w:t>
      </w:r>
      <w:proofErr w:type="spellStart"/>
      <w:r w:rsidRPr="00B06B54">
        <w:rPr>
          <w:color w:val="0D0D0D" w:themeColor="text1" w:themeTint="F2"/>
        </w:rPr>
        <w:t>behaviour</w:t>
      </w:r>
      <w:proofErr w:type="spellEnd"/>
      <w:r w:rsidRPr="00B06B54">
        <w:rPr>
          <w:color w:val="0D0D0D" w:themeColor="text1" w:themeTint="F2"/>
        </w:rPr>
        <w:t xml:space="preserve"> and consumer trends.</w:t>
      </w:r>
    </w:p>
    <w:p w14:paraId="57A26BC0" w14:textId="77777777" w:rsidR="00C47F0A" w:rsidRPr="00C47F0A" w:rsidRDefault="00C47F0A" w:rsidP="00C47F0A">
      <w:pPr>
        <w:rPr>
          <w:color w:val="0D0D0D" w:themeColor="text1" w:themeTint="F2"/>
        </w:rPr>
      </w:pPr>
    </w:p>
    <w:p w14:paraId="364F76C6" w14:textId="77777777" w:rsidR="00C47F0A" w:rsidRDefault="00C47F0A" w:rsidP="00C47F0A"/>
    <w:p w14:paraId="21947179" w14:textId="77777777" w:rsidR="00C47F0A" w:rsidRDefault="00C47F0A" w:rsidP="00C47F0A"/>
    <w:p w14:paraId="50C84161" w14:textId="77777777" w:rsidR="00C47F0A" w:rsidRDefault="00C47F0A" w:rsidP="00C47F0A"/>
    <w:p w14:paraId="488275B9" w14:textId="77777777" w:rsidR="00C47F0A" w:rsidRDefault="00C47F0A" w:rsidP="00C47F0A"/>
    <w:p w14:paraId="0836447E" w14:textId="77777777" w:rsidR="00C47F0A" w:rsidRDefault="00C47F0A" w:rsidP="00C47F0A"/>
    <w:p w14:paraId="3CFBBB0E" w14:textId="77777777" w:rsidR="00C16ED4" w:rsidRPr="00C16ED4" w:rsidRDefault="00C16ED4" w:rsidP="00C16ED4">
      <w:pPr>
        <w:jc w:val="center"/>
        <w:rPr>
          <w:b/>
          <w:bCs/>
          <w:color w:val="4F81BD" w:themeColor="accent1"/>
          <w:sz w:val="28"/>
          <w:szCs w:val="28"/>
        </w:rPr>
      </w:pPr>
      <w:r w:rsidRPr="00C16ED4">
        <w:rPr>
          <w:b/>
          <w:bCs/>
          <w:color w:val="4F81BD" w:themeColor="accent1"/>
          <w:sz w:val="28"/>
          <w:szCs w:val="28"/>
        </w:rPr>
        <w:t>SYSTEM ARCHITECTURE</w:t>
      </w:r>
    </w:p>
    <w:p w14:paraId="2043D6EA" w14:textId="77777777" w:rsidR="00C16ED4" w:rsidRPr="00C16ED4" w:rsidRDefault="00C16ED4" w:rsidP="00C16ED4">
      <w:pPr>
        <w:rPr>
          <w:color w:val="0D0D0D" w:themeColor="text1" w:themeTint="F2"/>
        </w:rPr>
      </w:pPr>
      <w:r w:rsidRPr="00C16ED4">
        <w:rPr>
          <w:color w:val="0D0D0D" w:themeColor="text1" w:themeTint="F2"/>
        </w:rPr>
        <w:t xml:space="preserve">The system architecture of the </w:t>
      </w:r>
      <w:r w:rsidRPr="00C16ED4">
        <w:rPr>
          <w:b/>
          <w:bCs/>
          <w:color w:val="0D0D0D" w:themeColor="text1" w:themeTint="F2"/>
        </w:rPr>
        <w:t xml:space="preserve">Food Ordering </w:t>
      </w:r>
      <w:proofErr w:type="spellStart"/>
      <w:r w:rsidRPr="00C16ED4">
        <w:rPr>
          <w:b/>
          <w:bCs/>
          <w:color w:val="0D0D0D" w:themeColor="text1" w:themeTint="F2"/>
        </w:rPr>
        <w:t>Behaviour</w:t>
      </w:r>
      <w:proofErr w:type="spellEnd"/>
      <w:r w:rsidRPr="00C16ED4">
        <w:rPr>
          <w:b/>
          <w:bCs/>
          <w:color w:val="0D0D0D" w:themeColor="text1" w:themeTint="F2"/>
        </w:rPr>
        <w:t xml:space="preserve"> and Consumer Trends: A Structured Analysis of Choices and Habits</w:t>
      </w:r>
      <w:r w:rsidRPr="00C16ED4">
        <w:rPr>
          <w:color w:val="0D0D0D" w:themeColor="text1" w:themeTint="F2"/>
        </w:rPr>
        <w:t xml:space="preserve"> project illustrates the interaction between the user, the Flask web application, and the Tableau dashboard. The architecture is designed to provide a simple, efficient, and user-friendly platform for analyzing food ordering </w:t>
      </w:r>
      <w:proofErr w:type="spellStart"/>
      <w:r w:rsidRPr="00C16ED4">
        <w:rPr>
          <w:color w:val="0D0D0D" w:themeColor="text1" w:themeTint="F2"/>
        </w:rPr>
        <w:t>behaviour</w:t>
      </w:r>
      <w:proofErr w:type="spellEnd"/>
      <w:r w:rsidRPr="00C16ED4">
        <w:rPr>
          <w:color w:val="0D0D0D" w:themeColor="text1" w:themeTint="F2"/>
        </w:rPr>
        <w:t xml:space="preserve"> through interactive visualizations.</w:t>
      </w:r>
    </w:p>
    <w:p w14:paraId="659885C7" w14:textId="77777777" w:rsidR="00C16ED4" w:rsidRPr="00C16ED4" w:rsidRDefault="00C16ED4" w:rsidP="00C16ED4">
      <w:pPr>
        <w:rPr>
          <w:color w:val="0D0D0D" w:themeColor="text1" w:themeTint="F2"/>
        </w:rPr>
      </w:pPr>
      <w:r w:rsidRPr="00C16ED4">
        <w:rPr>
          <w:color w:val="0D0D0D" w:themeColor="text1" w:themeTint="F2"/>
        </w:rPr>
        <w:t>The user accesses the application through a web browser. The request is processed by the Flask web server, which loads the HTML interface styled using CSS. The web application then embeds the Tableau Public dashboard, where analytical data is displayed in the form of interactive charts, graphs, and Key Performance Indicators (KPIs). Users can explore the dashboard to gain insights into customer preferences, ordering trends, revenue generation, and operational performance.</w:t>
      </w:r>
    </w:p>
    <w:p w14:paraId="64A80BFB" w14:textId="77777777" w:rsidR="00C47F0A" w:rsidRPr="00C16ED4" w:rsidRDefault="00C47F0A" w:rsidP="00C47F0A">
      <w:pPr>
        <w:rPr>
          <w:color w:val="0D0D0D" w:themeColor="text1" w:themeTint="F2"/>
        </w:rPr>
      </w:pPr>
    </w:p>
    <w:p w14:paraId="49475CE4" w14:textId="77777777" w:rsidR="00C47F0A" w:rsidRDefault="00C47F0A" w:rsidP="00C47F0A"/>
    <w:p w14:paraId="533EB0DA" w14:textId="363B9A17" w:rsidR="00C47F0A" w:rsidRDefault="001670D0" w:rsidP="00C47F0A">
      <w:r w:rsidRPr="001670D0">
        <w:rPr>
          <w:noProof/>
        </w:rPr>
        <w:drawing>
          <wp:inline distT="0" distB="0" distL="0" distR="0" wp14:anchorId="279323D2" wp14:editId="0DB9423B">
            <wp:extent cx="5486400" cy="3657600"/>
            <wp:effectExtent l="0" t="0" r="0" b="0"/>
            <wp:docPr id="177863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34466" name=""/>
                    <pic:cNvPicPr/>
                  </pic:nvPicPr>
                  <pic:blipFill>
                    <a:blip r:embed="rId6"/>
                    <a:stretch>
                      <a:fillRect/>
                    </a:stretch>
                  </pic:blipFill>
                  <pic:spPr>
                    <a:xfrm>
                      <a:off x="0" y="0"/>
                      <a:ext cx="5486400" cy="3657600"/>
                    </a:xfrm>
                    <a:prstGeom prst="rect">
                      <a:avLst/>
                    </a:prstGeom>
                  </pic:spPr>
                </pic:pic>
              </a:graphicData>
            </a:graphic>
          </wp:inline>
        </w:drawing>
      </w:r>
    </w:p>
    <w:p w14:paraId="30021181" w14:textId="77777777" w:rsidR="00C47F0A" w:rsidRDefault="00C47F0A" w:rsidP="00C47F0A"/>
    <w:p w14:paraId="55A8C19D" w14:textId="77777777" w:rsidR="00C16ED4" w:rsidRDefault="00C16ED4" w:rsidP="00C47F0A"/>
    <w:p w14:paraId="5BB60C92" w14:textId="77777777" w:rsidR="00C16ED4" w:rsidRDefault="00C16ED4" w:rsidP="00C47F0A"/>
    <w:p w14:paraId="7A9B2E43" w14:textId="77777777" w:rsidR="00C16ED4" w:rsidRDefault="00C16ED4" w:rsidP="00C47F0A"/>
    <w:p w14:paraId="02F7BB33" w14:textId="77777777" w:rsidR="00C16ED4" w:rsidRDefault="00C16ED4" w:rsidP="00C47F0A"/>
    <w:p w14:paraId="329C3F5C" w14:textId="77777777" w:rsidR="00C16ED4" w:rsidRDefault="00C16ED4" w:rsidP="00C47F0A"/>
    <w:p w14:paraId="00CD4284" w14:textId="77777777" w:rsidR="00C16ED4" w:rsidRDefault="00C16ED4" w:rsidP="00C47F0A"/>
    <w:p w14:paraId="2FAA5EAC" w14:textId="77777777" w:rsidR="00C16ED4" w:rsidRDefault="00C16ED4" w:rsidP="00C47F0A"/>
    <w:p w14:paraId="07C969D3" w14:textId="77777777" w:rsidR="00C16ED4" w:rsidRDefault="00C16ED4" w:rsidP="00C47F0A"/>
    <w:p w14:paraId="3295FA77" w14:textId="77777777" w:rsidR="00C16ED4" w:rsidRDefault="00C16ED4" w:rsidP="00C47F0A"/>
    <w:p w14:paraId="7AFDFBA6" w14:textId="77777777" w:rsidR="00C16ED4" w:rsidRDefault="00C16ED4" w:rsidP="00C47F0A"/>
    <w:p w14:paraId="6C3B49AB" w14:textId="77777777" w:rsidR="00C16ED4" w:rsidRDefault="00C16ED4" w:rsidP="00C47F0A"/>
    <w:p w14:paraId="6886C797" w14:textId="77777777" w:rsidR="00C16ED4" w:rsidRDefault="00C16ED4" w:rsidP="00C47F0A"/>
    <w:p w14:paraId="48F217AB" w14:textId="77777777" w:rsidR="00C16ED4" w:rsidRDefault="00C16ED4" w:rsidP="00C47F0A"/>
    <w:p w14:paraId="5A167D2F" w14:textId="77777777" w:rsidR="00C16ED4" w:rsidRDefault="00C16ED4" w:rsidP="00C47F0A"/>
    <w:p w14:paraId="014EF48F" w14:textId="11A95BD0" w:rsidR="0043410C" w:rsidRDefault="0043410C"/>
    <w:sectPr w:rsidR="004341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B79D4"/>
    <w:multiLevelType w:val="multilevel"/>
    <w:tmpl w:val="101E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65401"/>
    <w:multiLevelType w:val="multilevel"/>
    <w:tmpl w:val="D71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95010"/>
    <w:multiLevelType w:val="multilevel"/>
    <w:tmpl w:val="66B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C216C"/>
    <w:multiLevelType w:val="multilevel"/>
    <w:tmpl w:val="E3E0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6601F"/>
    <w:multiLevelType w:val="multilevel"/>
    <w:tmpl w:val="9C1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B6E4C"/>
    <w:multiLevelType w:val="multilevel"/>
    <w:tmpl w:val="2D78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74936"/>
    <w:multiLevelType w:val="multilevel"/>
    <w:tmpl w:val="C5A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56AB0"/>
    <w:multiLevelType w:val="multilevel"/>
    <w:tmpl w:val="70CE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513D8"/>
    <w:multiLevelType w:val="multilevel"/>
    <w:tmpl w:val="0F3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2604D"/>
    <w:multiLevelType w:val="multilevel"/>
    <w:tmpl w:val="5264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825501"/>
    <w:multiLevelType w:val="hybridMultilevel"/>
    <w:tmpl w:val="425876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79A6BA3"/>
    <w:multiLevelType w:val="hybridMultilevel"/>
    <w:tmpl w:val="14289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EE5C48"/>
    <w:multiLevelType w:val="multilevel"/>
    <w:tmpl w:val="E27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74D19"/>
    <w:multiLevelType w:val="multilevel"/>
    <w:tmpl w:val="E60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E637D"/>
    <w:multiLevelType w:val="multilevel"/>
    <w:tmpl w:val="EA5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B6DF9"/>
    <w:multiLevelType w:val="multilevel"/>
    <w:tmpl w:val="88B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C7D5B"/>
    <w:multiLevelType w:val="multilevel"/>
    <w:tmpl w:val="D7A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14289"/>
    <w:multiLevelType w:val="multilevel"/>
    <w:tmpl w:val="853E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E4DAB"/>
    <w:multiLevelType w:val="multilevel"/>
    <w:tmpl w:val="A9E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154C1"/>
    <w:multiLevelType w:val="multilevel"/>
    <w:tmpl w:val="5F2A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D6AB7"/>
    <w:multiLevelType w:val="multilevel"/>
    <w:tmpl w:val="7B56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A7103"/>
    <w:multiLevelType w:val="multilevel"/>
    <w:tmpl w:val="9D9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F34FB"/>
    <w:multiLevelType w:val="multilevel"/>
    <w:tmpl w:val="8E48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248F6"/>
    <w:multiLevelType w:val="multilevel"/>
    <w:tmpl w:val="AFC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37C5D"/>
    <w:multiLevelType w:val="multilevel"/>
    <w:tmpl w:val="BBC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C36CC"/>
    <w:multiLevelType w:val="multilevel"/>
    <w:tmpl w:val="02D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20240A"/>
    <w:multiLevelType w:val="multilevel"/>
    <w:tmpl w:val="8BE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356647">
    <w:abstractNumId w:val="8"/>
  </w:num>
  <w:num w:numId="2" w16cid:durableId="481318321">
    <w:abstractNumId w:val="6"/>
  </w:num>
  <w:num w:numId="3" w16cid:durableId="1882009894">
    <w:abstractNumId w:val="5"/>
  </w:num>
  <w:num w:numId="4" w16cid:durableId="13114829">
    <w:abstractNumId w:val="4"/>
  </w:num>
  <w:num w:numId="5" w16cid:durableId="484510981">
    <w:abstractNumId w:val="7"/>
  </w:num>
  <w:num w:numId="6" w16cid:durableId="376319812">
    <w:abstractNumId w:val="3"/>
  </w:num>
  <w:num w:numId="7" w16cid:durableId="1293319718">
    <w:abstractNumId w:val="2"/>
  </w:num>
  <w:num w:numId="8" w16cid:durableId="1601525316">
    <w:abstractNumId w:val="1"/>
  </w:num>
  <w:num w:numId="9" w16cid:durableId="1365400993">
    <w:abstractNumId w:val="0"/>
  </w:num>
  <w:num w:numId="10" w16cid:durableId="1762721830">
    <w:abstractNumId w:val="31"/>
  </w:num>
  <w:num w:numId="11" w16cid:durableId="1960333977">
    <w:abstractNumId w:val="34"/>
  </w:num>
  <w:num w:numId="12" w16cid:durableId="191917532">
    <w:abstractNumId w:val="18"/>
  </w:num>
  <w:num w:numId="13" w16cid:durableId="2042784733">
    <w:abstractNumId w:val="14"/>
  </w:num>
  <w:num w:numId="14" w16cid:durableId="383061998">
    <w:abstractNumId w:val="11"/>
  </w:num>
  <w:num w:numId="15" w16cid:durableId="2085449821">
    <w:abstractNumId w:val="28"/>
  </w:num>
  <w:num w:numId="16" w16cid:durableId="2043048411">
    <w:abstractNumId w:val="35"/>
  </w:num>
  <w:num w:numId="17" w16cid:durableId="659426493">
    <w:abstractNumId w:val="10"/>
  </w:num>
  <w:num w:numId="18" w16cid:durableId="1151749070">
    <w:abstractNumId w:val="26"/>
  </w:num>
  <w:num w:numId="19" w16cid:durableId="72701338">
    <w:abstractNumId w:val="29"/>
  </w:num>
  <w:num w:numId="20" w16cid:durableId="506602940">
    <w:abstractNumId w:val="24"/>
  </w:num>
  <w:num w:numId="21" w16cid:durableId="669870164">
    <w:abstractNumId w:val="22"/>
  </w:num>
  <w:num w:numId="22" w16cid:durableId="1351377689">
    <w:abstractNumId w:val="17"/>
  </w:num>
  <w:num w:numId="23" w16cid:durableId="541599738">
    <w:abstractNumId w:val="30"/>
  </w:num>
  <w:num w:numId="24" w16cid:durableId="2027247221">
    <w:abstractNumId w:val="27"/>
  </w:num>
  <w:num w:numId="25" w16cid:durableId="164174819">
    <w:abstractNumId w:val="9"/>
  </w:num>
  <w:num w:numId="26" w16cid:durableId="496382175">
    <w:abstractNumId w:val="25"/>
  </w:num>
  <w:num w:numId="27" w16cid:durableId="61759335">
    <w:abstractNumId w:val="13"/>
  </w:num>
  <w:num w:numId="28" w16cid:durableId="2026863631">
    <w:abstractNumId w:val="21"/>
  </w:num>
  <w:num w:numId="29" w16cid:durableId="668602008">
    <w:abstractNumId w:val="15"/>
  </w:num>
  <w:num w:numId="30" w16cid:durableId="453136348">
    <w:abstractNumId w:val="33"/>
  </w:num>
  <w:num w:numId="31" w16cid:durableId="1929920997">
    <w:abstractNumId w:val="16"/>
  </w:num>
  <w:num w:numId="32" w16cid:durableId="406070968">
    <w:abstractNumId w:val="20"/>
  </w:num>
  <w:num w:numId="33" w16cid:durableId="1556089259">
    <w:abstractNumId w:val="19"/>
  </w:num>
  <w:num w:numId="34" w16cid:durableId="558249911">
    <w:abstractNumId w:val="23"/>
  </w:num>
  <w:num w:numId="35" w16cid:durableId="996769107">
    <w:abstractNumId w:val="12"/>
  </w:num>
  <w:num w:numId="36" w16cid:durableId="113070998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8B"/>
    <w:rsid w:val="00034616"/>
    <w:rsid w:val="0006063C"/>
    <w:rsid w:val="00060920"/>
    <w:rsid w:val="000807CC"/>
    <w:rsid w:val="000D5681"/>
    <w:rsid w:val="00124BFB"/>
    <w:rsid w:val="0015074B"/>
    <w:rsid w:val="001670D0"/>
    <w:rsid w:val="0022450F"/>
    <w:rsid w:val="0029639D"/>
    <w:rsid w:val="002966D2"/>
    <w:rsid w:val="002B1C22"/>
    <w:rsid w:val="00307E77"/>
    <w:rsid w:val="00326F90"/>
    <w:rsid w:val="003D7BF7"/>
    <w:rsid w:val="00402D74"/>
    <w:rsid w:val="0041203E"/>
    <w:rsid w:val="004277F2"/>
    <w:rsid w:val="0043410C"/>
    <w:rsid w:val="004B7216"/>
    <w:rsid w:val="00571739"/>
    <w:rsid w:val="00587109"/>
    <w:rsid w:val="00650513"/>
    <w:rsid w:val="00752895"/>
    <w:rsid w:val="00774AB9"/>
    <w:rsid w:val="007771CA"/>
    <w:rsid w:val="007B5C7D"/>
    <w:rsid w:val="008C0448"/>
    <w:rsid w:val="008E6D68"/>
    <w:rsid w:val="00913D16"/>
    <w:rsid w:val="009D0D59"/>
    <w:rsid w:val="00A17813"/>
    <w:rsid w:val="00A7792D"/>
    <w:rsid w:val="00AA1D8D"/>
    <w:rsid w:val="00B06B54"/>
    <w:rsid w:val="00B22D73"/>
    <w:rsid w:val="00B25D18"/>
    <w:rsid w:val="00B47730"/>
    <w:rsid w:val="00BC7967"/>
    <w:rsid w:val="00C11760"/>
    <w:rsid w:val="00C16ED4"/>
    <w:rsid w:val="00C36C77"/>
    <w:rsid w:val="00C47F0A"/>
    <w:rsid w:val="00C70DDB"/>
    <w:rsid w:val="00CA20F0"/>
    <w:rsid w:val="00CB0664"/>
    <w:rsid w:val="00CC23AB"/>
    <w:rsid w:val="00D97B99"/>
    <w:rsid w:val="00E54F1E"/>
    <w:rsid w:val="00EC7AB7"/>
    <w:rsid w:val="00F969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65E97919"/>
  <w14:defaultImageDpi w14:val="300"/>
  <w15:docId w15:val="{511C1BE5-474C-4CA1-A344-ADDD86C4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6092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3265</Words>
  <Characters>18616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Pradeepa Gangula</cp:lastModifiedBy>
  <cp:revision>2</cp:revision>
  <dcterms:created xsi:type="dcterms:W3CDTF">2026-07-03T15:05:00Z</dcterms:created>
  <dcterms:modified xsi:type="dcterms:W3CDTF">2026-07-03T15:05:00Z</dcterms:modified>
  <cp:category/>
</cp:coreProperties>
</file>